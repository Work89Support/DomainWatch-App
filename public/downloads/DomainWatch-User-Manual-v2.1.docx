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80"/>
        <w:jc w:val="center"/>
      </w:pPr>
      <w:r>
        <w:rPr>
          <w:rFonts w:ascii="Kanit" w:hAnsi="Kanit" w:eastAsia="Kanit" w:cs="Kanit"/>
          <w:b/>
          <w:color w:val="2458E6"/>
          <w:sz w:val="104"/>
        </w:rPr>
        <w:t>D</w:t>
      </w:r>
    </w:p>
    <w:p>
      <w:pPr>
        <w:pStyle w:val="Title"/>
        <w:jc w:val="center"/>
      </w:pPr>
      <w:r>
        <w:rPr>
          <w:rFonts w:ascii="Kanit" w:hAnsi="Kanit" w:eastAsia="Kanit" w:cs="Kanit"/>
        </w:rPr>
        <w:t>คู่มือการใช้งาน DomainWatch</w:t>
      </w:r>
    </w:p>
    <w:p>
      <w:pPr>
        <w:pStyle w:val="Subtitle"/>
        <w:jc w:val="center"/>
      </w:pPr>
      <w:r>
        <w:rPr>
          <w:rFonts w:ascii="Kanit" w:hAnsi="Kanit" w:eastAsia="Kanit" w:cs="Kanit"/>
        </w:rPr>
        <w:t>สำหรับผู้ดูแลระบบ แอดมิน ไอที ผู้บริหาร และพนักงานหน้าไซต์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2057400" cy="2057400"/>
            <wp:docPr id="1" name="Picture 1" descr="สแกน QR เพื่อเปิดหน้าเข้าสู่ระบบ DomainWatc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q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สแกน QR เพื่อเปิดหน้าเข้าสู่ระบบ DomainWatch</w:t>
      </w:r>
    </w:p>
    <w:p>
      <w:pPr>
        <w:jc w:val="center"/>
      </w:pPr>
      <w:r>
        <w:rPr>
          <w:rFonts w:ascii="Kanit" w:hAnsi="Kanit" w:eastAsia="Kanit" w:cs="Kanit"/>
          <w:b/>
          <w:color w:val="2458E6"/>
        </w:rPr>
        <w:t>https://domain-watch-app-sandy.vercel.app/login</w:t>
      </w:r>
    </w:p>
    <w:p>
      <w:pPr>
        <w:jc w:val="center"/>
      </w:pPr>
      <w:r>
        <w:rPr>
          <w:rFonts w:ascii="Kanit" w:hAnsi="Kanit" w:eastAsia="Kanit" w:cs="Kanit"/>
          <w:color w:val="64748B"/>
          <w:sz w:val="19"/>
        </w:rPr>
        <w:t>ฉบับ 2.2 • 30 สิงหาคม 2569 • เอกสารสำหรับส่งมอบงาน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576"/>
            <w:shd w:fill="FEF3C7"/>
            <w:vAlign w:val="center"/>
          </w:tcPr>
          <w:p>
            <w:pPr>
              <w:spacing w:after="40"/>
            </w:pPr>
            <w:r>
              <w:rPr>
                <w:rFonts w:ascii="Kanit" w:hAnsi="Kanit" w:eastAsia="Kanit" w:cs="Kanit"/>
                <w:b/>
                <w:color w:val="92400E"/>
              </w:rPr>
              <w:t>ข้อควรจำ</w:t>
            </w:r>
          </w:p>
          <w:p>
            <w:pPr>
              <w:spacing w:after="0"/>
            </w:pPr>
            <w:r>
              <w:rPr>
                <w:rFonts w:ascii="Kanit" w:hAnsi="Kanit" w:eastAsia="Kanit" w:cs="Kanit"/>
              </w:rPr>
              <w:t>ใช้บัญชีของตนเองเท่านั้น ห้ามส่งรหัสผ่านหรือ QR ผูกเครื่องลงในกลุ่มสาธารณะ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Kanit" w:hAnsi="Kanit" w:eastAsia="Kanit" w:cs="Kanit"/>
        </w:rPr>
        <w:t>สารบัญและเส้นทางใช้งาน</w:t>
      </w:r>
    </w:p>
    <w:p>
      <w:r>
        <w:rPr>
          <w:rFonts w:ascii="Kanit" w:hAnsi="Kanit" w:eastAsia="Kanit" w:cs="Kanit"/>
          <w:color w:val="64748B"/>
          <w:sz w:val="20"/>
        </w:rPr>
        <w:t>ใช้หัวข้อต่อไปนี้เป็นลำดับสอนงานพนักงานใหม่</w:t>
      </w:r>
    </w:p>
    <w:p>
      <w:pPr>
        <w:pStyle w:val="ListBullet"/>
      </w:pPr>
      <w:r>
        <w:rPr>
          <w:rFonts w:ascii="Kanit" w:hAnsi="Kanit" w:eastAsia="Kanit" w:cs="Kanit"/>
        </w:rPr>
        <w:t>1. เข้าใช้ครั้งแรก — เปิดลิงก์หรือสแกน QR และเข้าสู่ระบบ</w:t>
      </w:r>
    </w:p>
    <w:p>
      <w:pPr>
        <w:pStyle w:val="ListBullet"/>
      </w:pPr>
      <w:r>
        <w:rPr>
          <w:rFonts w:ascii="Kanit" w:hAnsi="Kanit" w:eastAsia="Kanit" w:cs="Kanit"/>
        </w:rPr>
        <w:t>2. เมนูและสิทธิ์ — เห็นเฉพาะหน้าที่บทบาทของตนอนุญาต</w:t>
      </w:r>
    </w:p>
    <w:p>
      <w:pPr>
        <w:pStyle w:val="ListBullet"/>
      </w:pPr>
      <w:r>
        <w:rPr>
          <w:rFonts w:ascii="Kanit" w:hAnsi="Kanit" w:eastAsia="Kanit" w:cs="Kanit"/>
        </w:rPr>
        <w:t>3. แดชบอร์ด — อ่านยอดสถานะและรายการที่ต้องดำเนินการ</w:t>
      </w:r>
    </w:p>
    <w:p>
      <w:pPr>
        <w:pStyle w:val="ListBullet"/>
      </w:pPr>
      <w:r>
        <w:rPr>
          <w:rFonts w:ascii="Kanit" w:hAnsi="Kanit" w:eastAsia="Kanit" w:cs="Kanit"/>
        </w:rPr>
        <w:t>4. Master Data — เพิ่ม แก้ไข พักเฝ้าดู และจัดการลิงก์สำรอง</w:t>
      </w:r>
    </w:p>
    <w:p>
      <w:pPr>
        <w:pStyle w:val="ListBullet"/>
      </w:pPr>
      <w:r>
        <w:rPr>
          <w:rFonts w:ascii="Kanit" w:hAnsi="Kanit" w:eastAsia="Kanit" w:cs="Kanit"/>
        </w:rPr>
        <w:t>5. เหตุการณ์ — แยกปัญหาระบบกลางกับปัญหาเครือข่ายซิม</w:t>
      </w:r>
    </w:p>
    <w:p>
      <w:pPr>
        <w:pStyle w:val="ListBullet"/>
      </w:pPr>
      <w:r>
        <w:rPr>
          <w:rFonts w:ascii="Kanit" w:hAnsi="Kanit" w:eastAsia="Kanit" w:cs="Kanit"/>
        </w:rPr>
        <w:t>6. เครื่องตรวจเครือข่าย — ดาวน์โหลด APK สร้าง QR และดูผลรายเครื่อง</w:t>
      </w:r>
    </w:p>
    <w:p>
      <w:pPr>
        <w:pStyle w:val="ListBullet"/>
      </w:pPr>
      <w:r>
        <w:rPr>
          <w:rFonts w:ascii="Kanit" w:hAnsi="Kanit" w:eastAsia="Kanit" w:cs="Kanit"/>
        </w:rPr>
        <w:t>7. รายงานรอบวัน / KPI / Telegram — ตรวจสอบและส่งมอบรายงาน</w:t>
      </w:r>
    </w:p>
    <w:p>
      <w:pPr>
        <w:pStyle w:val="ListBullet"/>
      </w:pPr>
      <w:r>
        <w:rPr>
          <w:rFonts w:ascii="Kanit" w:hAnsi="Kanit" w:eastAsia="Kanit" w:cs="Kanit"/>
        </w:rPr>
        <w:t>8. วิธีแก้ปัญหาที่พบบ่อยและรายการตรวจรับงาน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576"/>
            <w:shd w:fill="EFF6FF"/>
            <w:vAlign w:val="center"/>
          </w:tcPr>
          <w:p>
            <w:pPr>
              <w:spacing w:after="40"/>
            </w:pPr>
            <w:r>
              <w:rPr>
                <w:rFonts w:ascii="Kanit" w:hAnsi="Kanit" w:eastAsia="Kanit" w:cs="Kanit"/>
                <w:b/>
                <w:color w:val="2458E6"/>
              </w:rPr>
              <w:t>Flow มาตรฐาน</w:t>
            </w:r>
          </w:p>
          <w:p>
            <w:pPr>
              <w:spacing w:after="0"/>
            </w:pPr>
            <w:r>
              <w:rPr>
                <w:rFonts w:ascii="Kanit" w:hAnsi="Kanit" w:eastAsia="Kanit" w:cs="Kanit"/>
              </w:rPr>
              <w:t>รับแจ้ง → เปิดเคส → ตรวจสาเหตุ → แก้ลิงก์หรือใส่ลิงก์สำรอง → รอตรวจยืนยัน → ปิดเคส → ตรวจในรายงานรอบวัน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Kanit" w:hAnsi="Kanit" w:eastAsia="Kanit" w:cs="Kanit"/>
        </w:rPr>
        <w:t>1. เข้าใช้ระบบครั้งแรก</w:t>
      </w:r>
    </w:p>
    <w:p>
      <w:pPr>
        <w:pStyle w:val="Heading2"/>
      </w:pPr>
      <w:r>
        <w:rPr>
          <w:rFonts w:ascii="Kanit" w:hAnsi="Kanit" w:eastAsia="Kanit" w:cs="Kanit"/>
        </w:rPr>
        <w:t>วิธี A — เปิดจากลิงก์</w:t>
      </w:r>
    </w:p>
    <w:p>
      <w:pPr>
        <w:pStyle w:val="ListNumber"/>
      </w:pPr>
      <w:r>
        <w:rPr>
          <w:rFonts w:ascii="Kanit" w:hAnsi="Kanit" w:eastAsia="Kanit" w:cs="Kanit"/>
        </w:rPr>
        <w:t>เปิด Chrome หรือ Safari แล้วเข้า https://domain-watch-app-sandy.vercel.app/login</w:t>
      </w:r>
    </w:p>
    <w:p>
      <w:pPr>
        <w:pStyle w:val="ListNumber"/>
      </w:pPr>
      <w:r>
        <w:rPr>
          <w:rFonts w:ascii="Kanit" w:hAnsi="Kanit" w:eastAsia="Kanit" w:cs="Kanit"/>
        </w:rPr>
        <w:t>กรอกชื่อผู้ใช้และรหัสผ่านที่แอดมินมอบให้ แล้วกด เข้าสู่ระบบ</w:t>
      </w:r>
    </w:p>
    <w:p>
      <w:pPr>
        <w:pStyle w:val="ListNumber"/>
      </w:pPr>
      <w:r>
        <w:rPr>
          <w:rFonts w:ascii="Kanit" w:hAnsi="Kanit" w:eastAsia="Kanit" w:cs="Kanit"/>
        </w:rPr>
        <w:t>หากระบบขอเปลี่ยนรหัสผ่าน ให้ตั้งรหัสใหม่ที่ไม่ซ้ำกับบัญชีอื่น</w:t>
      </w:r>
    </w:p>
    <w:p>
      <w:pPr>
        <w:pStyle w:val="ListNumber"/>
      </w:pPr>
      <w:r>
        <w:rPr>
          <w:rFonts w:ascii="Kanit" w:hAnsi="Kanit" w:eastAsia="Kanit" w:cs="Kanit"/>
        </w:rPr>
        <w:t>หลังเข้าได้ ให้ตรวจชื่อและบทบาทมุมขวาบนก่อนเริ่มงาน</w:t>
      </w:r>
    </w:p>
    <w:p>
      <w:pPr>
        <w:pStyle w:val="Heading2"/>
      </w:pPr>
      <w:r>
        <w:rPr>
          <w:rFonts w:ascii="Kanit" w:hAnsi="Kanit" w:eastAsia="Kanit" w:cs="Kanit"/>
        </w:rPr>
        <w:t>วิธี B — สแกน QR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2148840" cy="2148840"/>
            <wp:docPr id="2" name="Picture 2" descr="QR สำหรับเปิดหน้าเข้าสู่ระบบ — สแกนด้วยกล้องโทรศัพท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q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4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QR สำหรับเปิดหน้าเข้าสู่ระบบ — สแกนด้วยกล้องโทรศัพท์</w:t>
      </w:r>
    </w:p>
    <w:p>
      <w:pPr>
        <w:pStyle w:val="ListNumber"/>
      </w:pPr>
      <w:r>
        <w:rPr>
          <w:rFonts w:ascii="Kanit" w:hAnsi="Kanit" w:eastAsia="Kanit" w:cs="Kanit"/>
        </w:rPr>
        <w:t>เปิดกล้องโทรศัพท์หรือเมนูสแกน QR แล้วเล็งให้เห็นกรอบทั้งหมด</w:t>
      </w:r>
    </w:p>
    <w:p>
      <w:pPr>
        <w:pStyle w:val="ListNumber"/>
      </w:pPr>
      <w:r>
        <w:rPr>
          <w:rFonts w:ascii="Kanit" w:hAnsi="Kanit" w:eastAsia="Kanit" w:cs="Kanit"/>
        </w:rPr>
        <w:t>แตะข้อความแจ้งเตือนเพื่อเปิดหน้าเข้าสู่ระบบในเบราว์เซอร์</w:t>
      </w:r>
    </w:p>
    <w:p>
      <w:pPr>
        <w:pStyle w:val="ListNumber"/>
      </w:pPr>
      <w:r>
        <w:rPr>
          <w:rFonts w:ascii="Kanit" w:hAnsi="Kanit" w:eastAsia="Kanit" w:cs="Kanit"/>
        </w:rPr>
        <w:t>ตรวจโดเมนให้เป็น domain-watch-app-sandy.vercel.app ก่อนกรอกรหัสผ่าน</w:t>
      </w:r>
    </w:p>
    <w:p>
      <w:pPr>
        <w:pStyle w:val="ListNumber"/>
      </w:pPr>
      <w:r>
        <w:rPr>
          <w:rFonts w:ascii="Kanit" w:hAnsi="Kanit" w:eastAsia="Kanit" w:cs="Kanit"/>
        </w:rPr>
        <w:t>QR นี้เปิดได้เพียงหน้าเข้าสู่ระบบ ไม่ได้บรรจุชื่อผู้ใช้หรือรหัสผ่าน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576"/>
            <w:shd w:fill="FEE2E2"/>
            <w:vAlign w:val="center"/>
          </w:tcPr>
          <w:p>
            <w:pPr>
              <w:spacing w:after="40"/>
            </w:pPr>
            <w:r>
              <w:rPr>
                <w:rFonts w:ascii="Kanit" w:hAnsi="Kanit" w:eastAsia="Kanit" w:cs="Kanit"/>
                <w:b/>
                <w:color w:val="DC2626"/>
              </w:rPr>
              <w:t>เข้าไม่ได้ทำอย่างไร</w:t>
            </w:r>
          </w:p>
          <w:p>
            <w:pPr>
              <w:spacing w:after="0"/>
            </w:pPr>
            <w:r>
              <w:rPr>
                <w:rFonts w:ascii="Kanit" w:hAnsi="Kanit" w:eastAsia="Kanit" w:cs="Kanit"/>
              </w:rPr>
              <w:t>ตรวจอินเทอร์เน็ตและตัวสะกดก่อน หากลืมรหัสผ่านให้ติดต่อ ADMIN ผู้ใช้ที่ยังไม่เข้าสู่ระบบจะไม่เห็นเมนูภายใน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Kanit" w:hAnsi="Kanit" w:eastAsia="Kanit" w:cs="Kanit"/>
        </w:rPr>
        <w:t>2. เมนูและสิทธิ์ผู้ใช้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88"/>
            <w:shd w:fill="172554"/>
          </w:tcPr>
          <w:p>
            <w:r>
              <w:rPr>
                <w:rFonts w:ascii="Kanit" w:hAnsi="Kanit" w:eastAsia="Kanit" w:cs="Kanit"/>
                <w:b/>
                <w:color w:val="FFFFFF"/>
              </w:rPr>
              <w:t>บทบาท</w:t>
            </w:r>
          </w:p>
        </w:tc>
        <w:tc>
          <w:tcPr>
            <w:tcW w:type="dxa" w:w="5256"/>
            <w:shd w:fill="172554"/>
          </w:tcPr>
          <w:p>
            <w:r>
              <w:rPr>
                <w:rFonts w:ascii="Kanit" w:hAnsi="Kanit" w:eastAsia="Kanit" w:cs="Kanit"/>
                <w:b/>
                <w:color w:val="FFFFFF"/>
              </w:rPr>
              <w:t>ทำอะไรได้</w:t>
            </w:r>
          </w:p>
        </w:tc>
        <w:tc>
          <w:tcPr>
            <w:tcW w:type="dxa" w:w="2232"/>
            <w:shd w:fill="172554"/>
          </w:tcPr>
          <w:p>
            <w:r>
              <w:rPr>
                <w:rFonts w:ascii="Kanit" w:hAnsi="Kanit" w:eastAsia="Kanit" w:cs="Kanit"/>
                <w:b/>
                <w:color w:val="FFFFFF"/>
              </w:rPr>
              <w:t>ขอบเขต</w:t>
            </w:r>
          </w:p>
        </w:tc>
      </w:tr>
      <w:tr>
        <w:tc>
          <w:tcPr>
            <w:tcW w:type="dxa" w:w="2088"/>
          </w:tcPr>
          <w:p>
            <w:r>
              <w:rPr>
                <w:rFonts w:ascii="Kanit" w:hAnsi="Kanit" w:eastAsia="Kanit" w:cs="Kanit"/>
                <w:b/>
              </w:rPr>
              <w:t>ADMIN</w:t>
            </w:r>
          </w:p>
        </w:tc>
        <w:tc>
          <w:tcPr>
            <w:tcW w:type="dxa" w:w="5256"/>
          </w:tcPr>
          <w:p>
            <w:r>
              <w:rPr>
                <w:rFonts w:ascii="Kanit" w:hAnsi="Kanit" w:eastAsia="Kanit" w:cs="Kanit"/>
              </w:rPr>
              <w:t>ทุกหน้าและจัดการผู้ใช้</w:t>
            </w:r>
          </w:p>
        </w:tc>
        <w:tc>
          <w:tcPr>
            <w:tcW w:type="dxa" w:w="2232"/>
          </w:tcPr>
          <w:p>
            <w:r>
              <w:rPr>
                <w:rFonts w:ascii="Kanit" w:hAnsi="Kanit" w:eastAsia="Kanit" w:cs="Kanit"/>
              </w:rPr>
              <w:t>ทุกบริษัท</w:t>
            </w:r>
          </w:p>
        </w:tc>
      </w:tr>
      <w:tr>
        <w:tc>
          <w:tcPr>
            <w:tcW w:type="dxa" w:w="2088"/>
          </w:tcPr>
          <w:p>
            <w:r>
              <w:rPr>
                <w:rFonts w:ascii="Kanit" w:hAnsi="Kanit" w:eastAsia="Kanit" w:cs="Kanit"/>
                <w:b/>
              </w:rPr>
              <w:t>ADMIN_LEAD</w:t>
            </w:r>
          </w:p>
        </w:tc>
        <w:tc>
          <w:tcPr>
            <w:tcW w:type="dxa" w:w="5256"/>
          </w:tcPr>
          <w:p>
            <w:r>
              <w:rPr>
                <w:rFonts w:ascii="Kanit" w:hAnsi="Kanit" w:eastAsia="Kanit" w:cs="Kanit"/>
              </w:rPr>
              <w:t>จัดการเคส/ลิงก์ และดู KPI</w:t>
            </w:r>
          </w:p>
        </w:tc>
        <w:tc>
          <w:tcPr>
            <w:tcW w:type="dxa" w:w="2232"/>
          </w:tcPr>
          <w:p>
            <w:r>
              <w:rPr>
                <w:rFonts w:ascii="Kanit" w:hAnsi="Kanit" w:eastAsia="Kanit" w:cs="Kanit"/>
              </w:rPr>
              <w:t>ทุกบริษัท</w:t>
            </w:r>
          </w:p>
        </w:tc>
      </w:tr>
      <w:tr>
        <w:tc>
          <w:tcPr>
            <w:tcW w:type="dxa" w:w="2088"/>
          </w:tcPr>
          <w:p>
            <w:r>
              <w:rPr>
                <w:rFonts w:ascii="Kanit" w:hAnsi="Kanit" w:eastAsia="Kanit" w:cs="Kanit"/>
                <w:b/>
              </w:rPr>
              <w:t>ADMIN_COMPANY</w:t>
            </w:r>
          </w:p>
        </w:tc>
        <w:tc>
          <w:tcPr>
            <w:tcW w:type="dxa" w:w="5256"/>
          </w:tcPr>
          <w:p>
            <w:r>
              <w:rPr>
                <w:rFonts w:ascii="Kanit" w:hAnsi="Kanit" w:eastAsia="Kanit" w:cs="Kanit"/>
              </w:rPr>
              <w:t>จัดการเฉพาะบริษัทที่มอบหมาย ไม่เห็น KPI</w:t>
            </w:r>
          </w:p>
        </w:tc>
        <w:tc>
          <w:tcPr>
            <w:tcW w:type="dxa" w:w="2232"/>
          </w:tcPr>
          <w:p>
            <w:r>
              <w:rPr>
                <w:rFonts w:ascii="Kanit" w:hAnsi="Kanit" w:eastAsia="Kanit" w:cs="Kanit"/>
              </w:rPr>
              <w:t>บริษัทที่ผูกไว้</w:t>
            </w:r>
          </w:p>
        </w:tc>
      </w:tr>
      <w:tr>
        <w:tc>
          <w:tcPr>
            <w:tcW w:type="dxa" w:w="2088"/>
          </w:tcPr>
          <w:p>
            <w:r>
              <w:rPr>
                <w:rFonts w:ascii="Kanit" w:hAnsi="Kanit" w:eastAsia="Kanit" w:cs="Kanit"/>
                <w:b/>
              </w:rPr>
              <w:t>IT</w:t>
            </w:r>
          </w:p>
        </w:tc>
        <w:tc>
          <w:tcPr>
            <w:tcW w:type="dxa" w:w="5256"/>
          </w:tcPr>
          <w:p>
            <w:r>
              <w:rPr>
                <w:rFonts w:ascii="Kanit" w:hAnsi="Kanit" w:eastAsia="Kanit" w:cs="Kanit"/>
              </w:rPr>
              <w:t>รับเคสและใส่ลิงก์สำรอง</w:t>
            </w:r>
          </w:p>
        </w:tc>
        <w:tc>
          <w:tcPr>
            <w:tcW w:type="dxa" w:w="2232"/>
          </w:tcPr>
          <w:p>
            <w:r>
              <w:rPr>
                <w:rFonts w:ascii="Kanit" w:hAnsi="Kanit" w:eastAsia="Kanit" w:cs="Kanit"/>
              </w:rPr>
              <w:t>ทุกบริษัท</w:t>
            </w:r>
          </w:p>
        </w:tc>
      </w:tr>
      <w:tr>
        <w:tc>
          <w:tcPr>
            <w:tcW w:type="dxa" w:w="2088"/>
          </w:tcPr>
          <w:p>
            <w:r>
              <w:rPr>
                <w:rFonts w:ascii="Kanit" w:hAnsi="Kanit" w:eastAsia="Kanit" w:cs="Kanit"/>
                <w:b/>
              </w:rPr>
              <w:t>MANAGEMENT</w:t>
            </w:r>
          </w:p>
        </w:tc>
        <w:tc>
          <w:tcPr>
            <w:tcW w:type="dxa" w:w="5256"/>
          </w:tcPr>
          <w:p>
            <w:r>
              <w:rPr>
                <w:rFonts w:ascii="Kanit" w:hAnsi="Kanit" w:eastAsia="Kanit" w:cs="Kanit"/>
              </w:rPr>
              <w:t>อ่าน Dashboard รายงาน และ KPI</w:t>
            </w:r>
          </w:p>
        </w:tc>
        <w:tc>
          <w:tcPr>
            <w:tcW w:type="dxa" w:w="2232"/>
          </w:tcPr>
          <w:p>
            <w:r>
              <w:rPr>
                <w:rFonts w:ascii="Kanit" w:hAnsi="Kanit" w:eastAsia="Kanit" w:cs="Kanit"/>
              </w:rPr>
              <w:t>ทุกบริษัท</w:t>
            </w:r>
          </w:p>
        </w:tc>
      </w:tr>
      <w:tr>
        <w:tc>
          <w:tcPr>
            <w:tcW w:type="dxa" w:w="2088"/>
          </w:tcPr>
          <w:p>
            <w:r>
              <w:rPr>
                <w:rFonts w:ascii="Kanit" w:hAnsi="Kanit" w:eastAsia="Kanit" w:cs="Kanit"/>
                <w:b/>
              </w:rPr>
              <w:t>SITE_STAFF</w:t>
            </w:r>
          </w:p>
        </w:tc>
        <w:tc>
          <w:tcPr>
            <w:tcW w:type="dxa" w:w="5256"/>
          </w:tcPr>
          <w:p>
            <w:r>
              <w:rPr>
                <w:rFonts w:ascii="Kanit" w:hAnsi="Kanit" w:eastAsia="Kanit" w:cs="Kanit"/>
              </w:rPr>
              <w:t>ดูหน้าเครื่องตรวจ ดาวน์โหลด APK และผูกเครื่อง</w:t>
            </w:r>
          </w:p>
        </w:tc>
        <w:tc>
          <w:tcPr>
            <w:tcW w:type="dxa" w:w="2232"/>
          </w:tcPr>
          <w:p>
            <w:r>
              <w:rPr>
                <w:rFonts w:ascii="Kanit" w:hAnsi="Kanit" w:eastAsia="Kanit" w:cs="Kanit"/>
              </w:rPr>
              <w:t>ตามสิทธิ์ที่กำหนด</w:t>
            </w:r>
          </w:p>
        </w:tc>
      </w:tr>
    </w:tbl>
    <w:p>
      <w:r>
        <w:rPr>
          <w:rFonts w:ascii="Kanit" w:hAnsi="Kanit" w:eastAsia="Kanit" w:cs="Kanit"/>
        </w:rPr>
        <w:t>หลักการ: สิทธิ์แค่ไหน เห็นและทำได้แค่นั้น ทั้งเมนู ปุ่ม และข้อมูลที่ API ส่งกลับ</w:t>
      </w:r>
    </w:p>
    <w:p>
      <w:pPr>
        <w:pStyle w:val="Heading2"/>
      </w:pPr>
      <w:r>
        <w:rPr>
          <w:rFonts w:ascii="Kanit" w:hAnsi="Kanit" w:eastAsia="Kanit" w:cs="Kanit"/>
        </w:rPr>
        <w:t>เปิดเมนูบนโทรศัพท์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2743200" cy="5933975"/>
            <wp:docPr id="3" name="Picture 3" descr="หน้า Dashboard บนมือถือ — แตะปุ่มเมนูมุมซ้ายบ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navig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3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หน้า Dashboard บนมือถือ — แตะปุ่มเมนูมุมซ้ายบน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2743200" cy="5936566"/>
            <wp:docPr id="4" name="Picture 4" descr="แถบเมนูบนมือถือ — เลือกหน้าที่ต้องการแล้วเมนูจะปิดอัตโนมัต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menu-op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แถบเมนูบนมือถือ — เลือกหน้าที่ต้องการแล้วเมนูจะปิดอัตโนมัติ</w:t>
      </w:r>
    </w:p>
    <w:p>
      <w:pPr>
        <w:pStyle w:val="Heading1"/>
        <w:pageBreakBefore/>
      </w:pPr>
      <w:r>
        <w:rPr>
          <w:rFonts w:ascii="Kanit" w:hAnsi="Kanit" w:eastAsia="Kanit" w:cs="Kanit"/>
        </w:rPr>
        <w:t>3. แดชบอร์ดและการอ่านยอด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5166360" cy="3147789"/>
            <wp:docPr id="5" name="Picture 5" descr="Dashboard แสดงภาพรวมของลิงก์ที่เฝ้าดูและงานที่ต้องดำเนินกา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147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Dashboard แสดงภาพรวมของลิงก์ที่เฝ้าดูและงานที่ต้องดำเนินการ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951"/>
            <w:shd w:fill="172554"/>
          </w:tcPr>
          <w:p>
            <w:r>
              <w:rPr>
                <w:rFonts w:ascii="Kanit" w:hAnsi="Kanit" w:eastAsia="Kanit" w:cs="Kanit"/>
                <w:b/>
                <w:color w:val="FFFFFF"/>
              </w:rPr>
              <w:t>สถานะ</w:t>
            </w:r>
          </w:p>
        </w:tc>
        <w:tc>
          <w:tcPr>
            <w:tcW w:type="dxa" w:w="6623"/>
            <w:shd w:fill="172554"/>
          </w:tcPr>
          <w:p>
            <w:r>
              <w:rPr>
                <w:rFonts w:ascii="Kanit" w:hAnsi="Kanit" w:eastAsia="Kanit" w:cs="Kanit"/>
                <w:b/>
                <w:color w:val="FFFFFF"/>
              </w:rPr>
              <w:t>ความหมายและสิ่งที่ควรทำ</w:t>
            </w:r>
          </w:p>
        </w:tc>
      </w:tr>
      <w:tr>
        <w:tc>
          <w:tcPr>
            <w:tcW w:type="dxa" w:w="2951"/>
          </w:tcPr>
          <w:p>
            <w:r>
              <w:rPr>
                <w:rFonts w:ascii="Kanit" w:hAnsi="Kanit" w:eastAsia="Kanit" w:cs="Kanit"/>
                <w:b/>
                <w:color w:val="059669"/>
              </w:rPr>
              <w:t>สีเขียว — ใช้งานได้</w:t>
            </w:r>
          </w:p>
        </w:tc>
        <w:tc>
          <w:tcPr>
            <w:tcW w:type="dxa" w:w="6623"/>
          </w:tcPr>
          <w:p>
            <w:r>
              <w:rPr>
                <w:rFonts w:ascii="Kanit" w:hAnsi="Kanit" w:eastAsia="Kanit" w:cs="Kanit"/>
              </w:rPr>
              <w:t>ตอบกลับและผ่านเกณฑ์ ระบบถือว่าใช้งานได้</w:t>
            </w:r>
          </w:p>
        </w:tc>
      </w:tr>
      <w:tr>
        <w:tc>
          <w:tcPr>
            <w:tcW w:type="dxa" w:w="2951"/>
          </w:tcPr>
          <w:p>
            <w:r>
              <w:rPr>
                <w:rFonts w:ascii="Kanit" w:hAnsi="Kanit" w:eastAsia="Kanit" w:cs="Kanit"/>
                <w:b/>
                <w:color w:val="D97706"/>
              </w:rPr>
              <w:t>สีเหลือง — โหลดช้า</w:t>
            </w:r>
          </w:p>
        </w:tc>
        <w:tc>
          <w:tcPr>
            <w:tcW w:type="dxa" w:w="6623"/>
          </w:tcPr>
          <w:p>
            <w:r>
              <w:rPr>
                <w:rFonts w:ascii="Kanit" w:hAnsi="Kanit" w:eastAsia="Kanit" w:cs="Kanit"/>
              </w:rPr>
              <w:t>เปิดได้ แต่ใช้เวลานาน ยังไม่ถือว่าเว็บล่ม</w:t>
            </w:r>
          </w:p>
        </w:tc>
      </w:tr>
      <w:tr>
        <w:tc>
          <w:tcPr>
            <w:tcW w:type="dxa" w:w="2951"/>
          </w:tcPr>
          <w:p>
            <w:r>
              <w:rPr>
                <w:rFonts w:ascii="Kanit" w:hAnsi="Kanit" w:eastAsia="Kanit" w:cs="Kanit"/>
                <w:b/>
                <w:color w:val="DC2626"/>
              </w:rPr>
              <w:t>สีแดง — ใช้ไม่ได้</w:t>
            </w:r>
          </w:p>
        </w:tc>
        <w:tc>
          <w:tcPr>
            <w:tcW w:type="dxa" w:w="6623"/>
          </w:tcPr>
          <w:p>
            <w:r>
              <w:rPr>
                <w:rFonts w:ascii="Kanit" w:hAnsi="Kanit" w:eastAsia="Kanit" w:cs="Kanit"/>
              </w:rPr>
              <w:t>ยืนยันผิดปกติครบตามเกณฑ์ ต้องตรวจสอบหรือแก้ลิงก์</w:t>
            </w:r>
          </w:p>
        </w:tc>
      </w:tr>
      <w:tr>
        <w:tc>
          <w:tcPr>
            <w:tcW w:type="dxa" w:w="2951"/>
          </w:tcPr>
          <w:p>
            <w:r>
              <w:rPr>
                <w:rFonts w:ascii="Kanit" w:hAnsi="Kanit" w:eastAsia="Kanit" w:cs="Kanit"/>
                <w:b/>
                <w:color w:val="64748B"/>
              </w:rPr>
              <w:t>เทา — ยังไม่ทราบ</w:t>
            </w:r>
          </w:p>
        </w:tc>
        <w:tc>
          <w:tcPr>
            <w:tcW w:type="dxa" w:w="6623"/>
          </w:tcPr>
          <w:p>
            <w:r>
              <w:rPr>
                <w:rFonts w:ascii="Kanit" w:hAnsi="Kanit" w:eastAsia="Kanit" w:cs="Kanit"/>
              </w:rPr>
              <w:t>ยังไม่มีผลตรวจล่าสุด เครื่องออฟไลน์ หรือข้อมูลยังไม่ครบ</w:t>
            </w:r>
          </w:p>
        </w:tc>
      </w:tr>
      <w:tr>
        <w:tc>
          <w:tcPr>
            <w:tcW w:type="dxa" w:w="2951"/>
          </w:tcPr>
          <w:p>
            <w:r>
              <w:rPr>
                <w:rFonts w:ascii="Kanit" w:hAnsi="Kanit" w:eastAsia="Kanit" w:cs="Kanit"/>
                <w:b/>
                <w:color w:val="2458E6"/>
              </w:rPr>
              <w:t>พักชั่วคราว</w:t>
            </w:r>
          </w:p>
        </w:tc>
        <w:tc>
          <w:tcPr>
            <w:tcW w:type="dxa" w:w="6623"/>
          </w:tcPr>
          <w:p>
            <w:r>
              <w:rPr>
                <w:rFonts w:ascii="Kanit" w:hAnsi="Kanit" w:eastAsia="Kanit" w:cs="Kanit"/>
              </w:rPr>
              <w:t>หยุดตรวจและแจ้งเตือน แต่เก็บประวัติเดิมไว้</w:t>
            </w:r>
          </w:p>
        </w:tc>
      </w:tr>
    </w:tbl>
    <w:p>
      <w:pPr>
        <w:pStyle w:val="Heading2"/>
      </w:pPr>
      <w:r>
        <w:rPr>
          <w:rFonts w:ascii="Kanit" w:hAnsi="Kanit" w:eastAsia="Kanit" w:cs="Kanit"/>
        </w:rPr>
        <w:t>ยอดที่ต้องอ่านให้ถูก</w:t>
      </w:r>
    </w:p>
    <w:p>
      <w:pPr>
        <w:pStyle w:val="ListBullet"/>
      </w:pPr>
      <w:r>
        <w:rPr>
          <w:rFonts w:ascii="Kanit" w:hAnsi="Kanit" w:eastAsia="Kanit" w:cs="Kanit"/>
        </w:rPr>
        <w:t>ลิงก์ทั้งหมด คือจำนวนระเบียนใน Master Data รวมทั้งลิงก์ LINE ที่ไม่ตรวจหน้าเว็บ</w:t>
      </w:r>
    </w:p>
    <w:p>
      <w:pPr>
        <w:pStyle w:val="ListBullet"/>
      </w:pPr>
      <w:r>
        <w:rPr>
          <w:rFonts w:ascii="Kanit" w:hAnsi="Kanit" w:eastAsia="Kanit" w:cs="Kanit"/>
        </w:rPr>
        <w:t>ใช้งานได้ / โหลดช้า / ใช้ไม่ได้ นับจากลิงก์หน้าเว็บที่เฝ้าดูและมีผลตรวจล่าสุด</w:t>
      </w:r>
    </w:p>
    <w:p>
      <w:pPr>
        <w:pStyle w:val="ListBullet"/>
      </w:pPr>
      <w:r>
        <w:rPr>
          <w:rFonts w:ascii="Kanit" w:hAnsi="Kanit" w:eastAsia="Kanit" w:cs="Kanit"/>
        </w:rPr>
        <w:t>URL จริง คือจำนวน URL ไม่ซ้ำ ส่วนเคสเปิดนับตามบริษัทและห้อง LINE จึงอาจมากกว่า URL จริง</w:t>
      </w:r>
    </w:p>
    <w:p>
      <w:pPr>
        <w:pStyle w:val="ListBullet"/>
      </w:pPr>
      <w:r>
        <w:rPr>
          <w:rFonts w:ascii="Kanit" w:hAnsi="Kanit" w:eastAsia="Kanit" w:cs="Kanit"/>
        </w:rPr>
        <w:t>ลิงก์สำรองครบ แสดงจำนวนระเบียนที่เตรียมลิงก์สำรองไว้ ไม่ใช่จำนวน URL ไม่ซ้ำ</w:t>
      </w:r>
    </w:p>
    <w:p>
      <w:pPr>
        <w:pStyle w:val="ListBullet"/>
      </w:pPr>
      <w:r>
        <w:rPr>
          <w:rFonts w:ascii="Kanit" w:hAnsi="Kanit" w:eastAsia="Kanit" w:cs="Kanit"/>
        </w:rPr>
        <w:t>กดการ์ดสีหรือ ดูรายละเอียด เพื่อเปิดรายการที่ใช้สร้างยอดนั้นทันที</w:t>
      </w:r>
    </w:p>
    <w:p>
      <w:pPr>
        <w:pStyle w:val="Heading1"/>
        <w:pageBreakBefore/>
      </w:pPr>
      <w:r>
        <w:rPr>
          <w:rFonts w:ascii="Kanit" w:hAnsi="Kanit" w:eastAsia="Kanit" w:cs="Kanit"/>
        </w:rPr>
        <w:t>4. บริษัท ห้อง LINE และ Master Data ลิงก์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5806440" cy="3537781"/>
            <wp:docPr id="6" name="Picture 6" descr="หน้าบริษัท / ห้อง LINE — ใช้ค้นหาและเปิดรายละเอียดแต่ละห้อ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ie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37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หน้าบริษัท / ห้อง LINE — ใช้ค้นหาและเปิดรายละเอียดแต่ละห้อง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5806440" cy="3537781"/>
            <wp:docPr id="7" name="Picture 7" descr="Master Data ลิงก์ — กรองตามบริษัท ห้อง หมวด สถานะ และแหล่งตรว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k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37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Master Data ลิงก์ — กรองตามบริษัท ห้อง หมวด สถานะ และแหล่งตรวจ</w:t>
      </w:r>
    </w:p>
    <w:p>
      <w:pPr>
        <w:pStyle w:val="Heading2"/>
      </w:pPr>
      <w:r>
        <w:rPr>
          <w:rFonts w:ascii="Kanit" w:hAnsi="Kanit" w:eastAsia="Kanit" w:cs="Kanit"/>
        </w:rPr>
        <w:t>เพิ่มหรือแก้ไขลิงก์</w:t>
      </w:r>
    </w:p>
    <w:p>
      <w:pPr>
        <w:pStyle w:val="ListNumber"/>
      </w:pPr>
      <w:r>
        <w:rPr>
          <w:rFonts w:ascii="Kanit" w:hAnsi="Kanit" w:eastAsia="Kanit" w:cs="Kanit"/>
        </w:rPr>
        <w:t>เลือกบริษัทและห้อง LINE ให้ถูก เพราะลิงก์เดียวกันในคนละห้องถือเป็นคนละรายการและต้องแจ้งแยกกัน</w:t>
      </w:r>
    </w:p>
    <w:p>
      <w:pPr>
        <w:pStyle w:val="ListNumber"/>
      </w:pPr>
      <w:r>
        <w:rPr>
          <w:rFonts w:ascii="Kanit" w:hAnsi="Kanit" w:eastAsia="Kanit" w:cs="Kanit"/>
        </w:rPr>
        <w:t>กรอกชื่อลิงก์ URL หมวดหมู่ และลิงก์สำรองถ้ามี</w:t>
      </w:r>
    </w:p>
    <w:p>
      <w:pPr>
        <w:pStyle w:val="ListNumber"/>
      </w:pPr>
      <w:r>
        <w:rPr>
          <w:rFonts w:ascii="Kanit" w:hAnsi="Kanit" w:eastAsia="Kanit" w:cs="Kanit"/>
        </w:rPr>
        <w:t>เปิด เฝ้าดู เมื่อเป็นหน้าเว็บที่ต้องตรวจ ปิดเมื่อเป็นลิงก์ LINE ที่ตรวจไม่ได้</w:t>
      </w:r>
    </w:p>
    <w:p>
      <w:pPr>
        <w:pStyle w:val="ListNumber"/>
      </w:pPr>
      <w:r>
        <w:rPr>
          <w:rFonts w:ascii="Kanit" w:hAnsi="Kanit" w:eastAsia="Kanit" w:cs="Kanit"/>
        </w:rPr>
        <w:t>ถ้าเว็บหยุดดำเนินการชั่วคราว ให้เลือก พักชั่วคราว ประวัติและเคสเดิมจะยังอยู่ แต่หยุดตรวจและแจ้งเตือน</w:t>
      </w:r>
    </w:p>
    <w:p>
      <w:pPr>
        <w:pStyle w:val="ListNumber"/>
      </w:pPr>
      <w:r>
        <w:rPr>
          <w:rFonts w:ascii="Kanit" w:hAnsi="Kanit" w:eastAsia="Kanit" w:cs="Kanit"/>
        </w:rPr>
        <w:t>บันทึกแล้วตรวจวันที่เช็คล่าสุดและสถานะในตาราง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576"/>
            <w:shd w:fill="ECFDF5"/>
            <w:vAlign w:val="center"/>
          </w:tcPr>
          <w:p>
            <w:pPr>
              <w:spacing w:after="40"/>
            </w:pPr>
            <w:r>
              <w:rPr>
                <w:rFonts w:ascii="Kanit" w:hAnsi="Kanit" w:eastAsia="Kanit" w:cs="Kanit"/>
                <w:b/>
                <w:color w:val="059669"/>
              </w:rPr>
              <w:t>กรณี Redirect ของเครือข่าย</w:t>
            </w:r>
          </w:p>
          <w:p>
            <w:pPr>
              <w:spacing w:after="0"/>
            </w:pPr>
            <w:r>
              <w:rPr>
                <w:rFonts w:ascii="Kanit" w:hAnsi="Kanit" w:eastAsia="Kanit" w:cs="Kanit"/>
              </w:rPr>
              <w:t>เก็บ URL หลักไว้เป็นหลักฐาน ใส่ปลายทางที่เครือข่ายใช้งานได้ในช่องลิงก์สำรอง เมื่อเครื่องซิมยืนยันว่าลิงก์สำรองใช้งานได้ ระบบถือว่าบริการกลับมาใช้ได้และปิดเคสเครือข่ายเดิมได้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Kanit" w:hAnsi="Kanit" w:eastAsia="Kanit" w:cs="Kanit"/>
        </w:rPr>
        <w:t>ตรวจ LINE OA และดึงลิงก์จาก Rich Menu</w:t>
      </w:r>
    </w:p>
    <w:p>
      <w:pPr>
        <w:pStyle w:val="ListNumber"/>
      </w:pPr>
      <w:r>
        <w:rPr>
          <w:rFonts w:ascii="Kanit" w:hAnsi="Kanit" w:eastAsia="Kanit" w:cs="Kanit"/>
        </w:rPr>
        <w:t>เข้า LINE Developers Console เลือก Provider และ Messaging API channel ของ OA จากแท็บ Messaging API ให้ออก Channel access token แล้วเก็บเป็นความลับ</w:t>
      </w:r>
    </w:p>
    <w:p>
      <w:pPr>
        <w:pStyle w:val="ListNumber"/>
      </w:pPr>
      <w:r>
        <w:rPr>
          <w:rFonts w:ascii="Kanit" w:hAnsi="Kanit" w:eastAsia="Kanit" w:cs="Kanit"/>
        </w:rPr>
        <w:t>ใน DomainWatch ไปที่ บริษัท / ห้อง LINE กางบริษัท แล้วกด ⚙️ OA ที่ห้องเป้าหมาย</w:t>
      </w:r>
    </w:p>
    <w:p>
      <w:pPr>
        <w:pStyle w:val="ListNumber"/>
      </w:pPr>
      <w:r>
        <w:rPr>
          <w:rFonts w:ascii="Kanit" w:hAnsi="Kanit" w:eastAsia="Kanit" w:cs="Kanit"/>
        </w:rPr>
        <w:t>วาง Channel Access Token กรอกชื่อ OA ที่คาดหวัง และกด บันทึก ก่อน</w:t>
      </w:r>
    </w:p>
    <w:p>
      <w:pPr>
        <w:pStyle w:val="ListNumber"/>
      </w:pPr>
      <w:r>
        <w:rPr>
          <w:rFonts w:ascii="Kanit" w:hAnsi="Kanit" w:eastAsia="Kanit" w:cs="Kanit"/>
        </w:rPr>
        <w:t>กด ตรวจ OA ตอนนี้ เพื่อตรวจว่า token ใช้ได้ ชื่อบัญชีตรง และมีรูปโปรไฟล์หรือไม่</w:t>
      </w:r>
    </w:p>
    <w:p>
      <w:pPr>
        <w:pStyle w:val="ListNumber"/>
      </w:pPr>
      <w:r>
        <w:rPr>
          <w:rFonts w:ascii="Kanit" w:hAnsi="Kanit" w:eastAsia="Kanit" w:cs="Kanit"/>
        </w:rPr>
        <w:t>กด ดึงลิงก์จาก Rich Menu ระบบจะเพิ่ม URL ใหม่ในห้องนั้นเป็นหมวด ริชเมนู และข้าม URL ที่มีอยู่แล้ว</w:t>
      </w:r>
    </w:p>
    <w:p>
      <w:pPr>
        <w:pStyle w:val="ListNumber"/>
      </w:pPr>
      <w:r>
        <w:rPr>
          <w:rFonts w:ascii="Kanit" w:hAnsi="Kanit" w:eastAsia="Kanit" w:cs="Kanit"/>
        </w:rPr>
        <w:t>ไปที่ Master Data กรองบริษัทและห้อง ตรวจชื่อ URL สถานะเฝ้าดู และเติมลิงก์สำรองก่อนใช้งานจริง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576"/>
            <w:shd w:fill="FEF3C7"/>
            <w:vAlign w:val="center"/>
          </w:tcPr>
          <w:p>
            <w:pPr>
              <w:spacing w:after="40"/>
            </w:pPr>
            <w:r>
              <w:rPr>
                <w:rFonts w:ascii="Kanit" w:hAnsi="Kanit" w:eastAsia="Kanit" w:cs="Kanit"/>
                <w:b/>
                <w:color w:val="92400E"/>
              </w:rPr>
              <w:t>ข้อจำกัดของ LINE</w:t>
            </w:r>
          </w:p>
          <w:p>
            <w:pPr>
              <w:spacing w:after="0"/>
            </w:pPr>
            <w:r>
              <w:rPr>
                <w:rFonts w:ascii="Kanit" w:hAnsi="Kanit" w:eastAsia="Kanit" w:cs="Kanit"/>
              </w:rPr>
              <w:t>Messaging API ดึงรายการ Rich Menu ได้เฉพาะเมนูที่สร้างผ่าน Messaging API เท่านั้น เมนูที่สร้างใน LINE Official Account Manager อาจดึงไม่ได้ หากระบบแจ้งว่าไม่พบลิงก์ ให้ตรวจแหล่งที่สร้างเมนูและเพิ่ม URL ใน Master Data ด้วยตนเอง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576"/>
            <w:shd w:fill="FEE2E2"/>
            <w:vAlign w:val="center"/>
          </w:tcPr>
          <w:p>
            <w:pPr>
              <w:spacing w:after="40"/>
            </w:pPr>
            <w:r>
              <w:rPr>
                <w:rFonts w:ascii="Kanit" w:hAnsi="Kanit" w:eastAsia="Kanit" w:cs="Kanit"/>
                <w:b/>
                <w:color w:val="DC2626"/>
              </w:rPr>
              <w:t>รักษา Token ให้ปลอดภัย</w:t>
            </w:r>
          </w:p>
          <w:p>
            <w:pPr>
              <w:spacing w:after="0"/>
            </w:pPr>
            <w:r>
              <w:rPr>
                <w:rFonts w:ascii="Kanit" w:hAnsi="Kanit" w:eastAsia="Kanit" w:cs="Kanit"/>
              </w:rPr>
              <w:t>Channel Access Token มีสิทธิ์เรียก Messaging API ห้ามส่งในกลุ่มหรือแนบในภาพหน้าจอ หากสงสัยว่ารั่วให้ revoke หรือออก token ใหม่ใน LINE Developers Console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Kanit" w:hAnsi="Kanit" w:eastAsia="Kanit" w:cs="Kanit"/>
        </w:rPr>
        <w:t>5. เหตุการณ์และสถานะการจัดการ</w:t>
      </w:r>
    </w:p>
    <w:p>
      <w:pPr>
        <w:pStyle w:val="Heading2"/>
      </w:pPr>
      <w:r>
        <w:rPr>
          <w:rFonts w:ascii="Kanit" w:hAnsi="Kanit" w:eastAsia="Kanit" w:cs="Kanit"/>
        </w:rPr>
        <w:t>แหล่งตรวจ 2 แบบ</w:t>
      </w:r>
    </w:p>
    <w:p>
      <w:pPr>
        <w:pStyle w:val="ListBullet"/>
      </w:pPr>
      <w:r>
        <w:rPr>
          <w:rFonts w:ascii="Kanit" w:hAnsi="Kanit" w:eastAsia="Kanit" w:cs="Kanit"/>
        </w:rPr>
        <w:t>ระบบกลาง: ตรวจจากเซิร์ฟเวอร์ ใช้ดูการตอบสนองโดยรวม</w:t>
      </w:r>
    </w:p>
    <w:p>
      <w:pPr>
        <w:pStyle w:val="ListBullet"/>
      </w:pPr>
      <w:r>
        <w:rPr>
          <w:rFonts w:ascii="Kanit" w:hAnsi="Kanit" w:eastAsia="Kanit" w:cs="Kanit"/>
        </w:rPr>
        <w:t>เครือข่ายซิม: ตรวจผ่านโทรศัพท์และซิมจริง ใช้ยืนยันปัญหาเฉพาะเครือข่าย</w:t>
      </w:r>
    </w:p>
    <w:p>
      <w:pPr>
        <w:pStyle w:val="Heading2"/>
      </w:pPr>
      <w:r>
        <w:rPr>
          <w:rFonts w:ascii="Kanit" w:hAnsi="Kanit" w:eastAsia="Kanit" w:cs="Kanit"/>
        </w:rPr>
        <w:t>สถานะเคส</w:t>
      </w:r>
    </w:p>
    <w:p>
      <w:pPr>
        <w:pStyle w:val="ListBullet"/>
      </w:pPr>
      <w:r>
        <w:rPr>
          <w:rFonts w:ascii="Kanit" w:hAnsi="Kanit" w:eastAsia="Kanit" w:cs="Kanit"/>
        </w:rPr>
        <w:t>เปิด (รอจัดการ): ยืนยันปัญหาแล้วและยังไม่ได้แก้</w:t>
      </w:r>
    </w:p>
    <w:p>
      <w:pPr>
        <w:pStyle w:val="ListBullet"/>
      </w:pPr>
      <w:r>
        <w:rPr>
          <w:rFonts w:ascii="Kanit" w:hAnsi="Kanit" w:eastAsia="Kanit" w:cs="Kanit"/>
        </w:rPr>
        <w:t>ปรับแก้แล้ว · รอตรวจยืนยัน: ผู้ใช้แก้ URL หรือเพิ่มลิงก์สำรองแล้ว ระบบกำลังรอผลรอบใหม่</w:t>
      </w:r>
    </w:p>
    <w:p>
      <w:pPr>
        <w:pStyle w:val="ListBullet"/>
      </w:pPr>
      <w:r>
        <w:rPr>
          <w:rFonts w:ascii="Kanit" w:hAnsi="Kanit" w:eastAsia="Kanit" w:cs="Kanit"/>
        </w:rPr>
        <w:t>จัดการแล้ว: ระบบยืนยันผลปกติหรือผู้มีสิทธิ์ปิดเคสพร้อมบันทึกเหตุผล</w:t>
      </w:r>
    </w:p>
    <w:p>
      <w:pPr>
        <w:pStyle w:val="ListBullet"/>
      </w:pPr>
      <w:r>
        <w:rPr>
          <w:rFonts w:ascii="Kanit" w:hAnsi="Kanit" w:eastAsia="Kanit" w:cs="Kanit"/>
        </w:rPr>
        <w:t>พักชั่วคราว: หยุดตรวจรายการนั้น แต่ประวัติเดิมไม่ถูกลบ</w:t>
      </w:r>
    </w:p>
    <w:p>
      <w:pPr>
        <w:pStyle w:val="Heading2"/>
      </w:pPr>
      <w:r>
        <w:rPr>
          <w:rFonts w:ascii="Kanit" w:hAnsi="Kanit" w:eastAsia="Kanit" w:cs="Kanit"/>
        </w:rPr>
        <w:t>วิธีแก้จากหน้าการ์ดเหตุการณ์</w:t>
      </w:r>
    </w:p>
    <w:p>
      <w:pPr>
        <w:pStyle w:val="ListNumber"/>
      </w:pPr>
      <w:r>
        <w:rPr>
          <w:rFonts w:ascii="Kanit" w:hAnsi="Kanit" w:eastAsia="Kanit" w:cs="Kanit"/>
        </w:rPr>
        <w:t>กด แก้ลิงก์ตรงนี้ ไม่ต้องย้อนกลับไป Master Data</w:t>
      </w:r>
    </w:p>
    <w:p>
      <w:pPr>
        <w:pStyle w:val="ListNumber"/>
      </w:pPr>
      <w:r>
        <w:rPr>
          <w:rFonts w:ascii="Kanit" w:hAnsi="Kanit" w:eastAsia="Kanit" w:cs="Kanit"/>
        </w:rPr>
        <w:t>แก้ URL หลักหรือใส่ลิงก์สำรอง แล้วกดบันทึก</w:t>
      </w:r>
    </w:p>
    <w:p>
      <w:pPr>
        <w:pStyle w:val="ListNumber"/>
      </w:pPr>
      <w:r>
        <w:rPr>
          <w:rFonts w:ascii="Kanit" w:hAnsi="Kanit" w:eastAsia="Kanit" w:cs="Kanit"/>
        </w:rPr>
        <w:t>ตรวจให้การ์ดเปลี่ยนเป็น ปรับแก้แล้ว · รอตรวจยืนยัน</w:t>
      </w:r>
    </w:p>
    <w:p>
      <w:pPr>
        <w:pStyle w:val="ListNumber"/>
      </w:pPr>
      <w:r>
        <w:rPr>
          <w:rFonts w:ascii="Kanit" w:hAnsi="Kanit" w:eastAsia="Kanit" w:cs="Kanit"/>
        </w:rPr>
        <w:t>เมื่อผลผ่านตามเกณฑ์ เคสจะไปที่ประวัติทั้งหมดและแสดงเวลาที่แก้เสร็จ</w:t>
      </w:r>
    </w:p>
    <w:p>
      <w:pPr>
        <w:pStyle w:val="Heading1"/>
        <w:pageBreakBefore/>
      </w:pPr>
      <w:r>
        <w:rPr>
          <w:rFonts w:ascii="Kanit" w:hAnsi="Kanit" w:eastAsia="Kanit" w:cs="Kanit"/>
        </w:rPr>
        <w:t>6. เครื่องตรวจเครือข่ายมือถือ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2788920" cy="6032874"/>
            <wp:docPr id="8" name="Picture 8" descr="หน้าเครื่องตรวจเครือข่ายบนมือถือ — ดาวน์โหลด APK สร้าง QR และเลือกดูเครื่อ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agen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6032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หน้าเครื่องตรวจเครือข่ายบนมือถือ — ดาวน์โหลด APK สร้าง QR และเลือกดูเครื่อง</w:t>
      </w:r>
    </w:p>
    <w:p>
      <w:pPr>
        <w:pStyle w:val="Heading2"/>
      </w:pPr>
      <w:r>
        <w:rPr>
          <w:rFonts w:ascii="Kanit" w:hAnsi="Kanit" w:eastAsia="Kanit" w:cs="Kanit"/>
        </w:rPr>
        <w:t>ติดตั้งและผูกเครื่อง</w:t>
      </w:r>
    </w:p>
    <w:p>
      <w:pPr>
        <w:pStyle w:val="ListNumber"/>
      </w:pPr>
      <w:r>
        <w:rPr>
          <w:rFonts w:ascii="Kanit" w:hAnsi="Kanit" w:eastAsia="Kanit" w:cs="Kanit"/>
        </w:rPr>
        <w:t>ใส่ซิม เปิด Mobile data และปิด Wi‑Fi ระหว่างตรวจรับครั้งแรก</w:t>
      </w:r>
    </w:p>
    <w:p>
      <w:pPr>
        <w:pStyle w:val="ListNumber"/>
      </w:pPr>
      <w:r>
        <w:rPr>
          <w:rFonts w:ascii="Kanit" w:hAnsi="Kanit" w:eastAsia="Kanit" w:cs="Kanit"/>
        </w:rPr>
        <w:t>ดาวน์โหลด APK จากหน้า เครื่องตรวจเครือข่าย และอนุญาตติดตั้งจากแหล่งนี้เมื่อ Android ถาม</w:t>
      </w:r>
    </w:p>
    <w:p>
      <w:pPr>
        <w:pStyle w:val="ListNumber"/>
      </w:pPr>
      <w:r>
        <w:rPr>
          <w:rFonts w:ascii="Kanit" w:hAnsi="Kanit" w:eastAsia="Kanit" w:cs="Kanit"/>
        </w:rPr>
        <w:t>แอดมินสร้างชื่อเครื่องและ QR ซึ่งใช้ครั้งเดียวภายใน 15 นาที</w:t>
      </w:r>
    </w:p>
    <w:p>
      <w:pPr>
        <w:pStyle w:val="ListNumber"/>
      </w:pPr>
      <w:r>
        <w:rPr>
          <w:rFonts w:ascii="Kanit" w:hAnsi="Kanit" w:eastAsia="Kanit" w:cs="Kanit"/>
        </w:rPr>
        <w:t>เปิดแอป DomainWatch Agent แล้วสแกน QR เพื่อผูกเครื่อง</w:t>
      </w:r>
    </w:p>
    <w:p>
      <w:pPr>
        <w:pStyle w:val="ListNumber"/>
      </w:pPr>
      <w:r>
        <w:rPr>
          <w:rFonts w:ascii="Kanit" w:hAnsi="Kanit" w:eastAsia="Kanit" w:cs="Kanit"/>
        </w:rPr>
        <w:t>กด อนุญาตให้ทำงานเบื้องหลัง และยกเว้นการประหยัดแบตเตอรี่</w:t>
      </w:r>
    </w:p>
    <w:p>
      <w:pPr>
        <w:pStyle w:val="ListNumber"/>
      </w:pPr>
      <w:r>
        <w:rPr>
          <w:rFonts w:ascii="Kanit" w:hAnsi="Kanit" w:eastAsia="Kanit" w:cs="Kanit"/>
        </w:rPr>
        <w:t>กด เริ่มตรวจตลอดเวลา แล้วรอให้หน้าเว็บแสดง ออนไลน์ และมีผลรอบแรก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576"/>
            <w:shd w:fill="FEF3C7"/>
            <w:vAlign w:val="center"/>
          </w:tcPr>
          <w:p>
            <w:pPr>
              <w:spacing w:after="40"/>
            </w:pPr>
            <w:r>
              <w:rPr>
                <w:rFonts w:ascii="Kanit" w:hAnsi="Kanit" w:eastAsia="Kanit" w:cs="Kanit"/>
                <w:b/>
                <w:color w:val="92400E"/>
              </w:rPr>
              <w:t>ปิดหน้าจอได้ไหม</w:t>
            </w:r>
          </w:p>
          <w:p>
            <w:pPr>
              <w:spacing w:after="0"/>
            </w:pPr>
            <w:r>
              <w:rPr>
                <w:rFonts w:ascii="Kanit" w:hAnsi="Kanit" w:eastAsia="Kanit" w:cs="Kanit"/>
              </w:rPr>
              <w:t>ปิดหน้าจอได้เมื่ออนุญาตการทำงานเบื้องหลังและยกเว้นการประหยัดแบตเตอรี่แล้ว หากระบบขึ้น ขาดการเชื่อมต่อ ให้เปิดแอป ตรวจ Mobile data และกดเริ่มตรวจตลอดเวลาอีกครั้ง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Kanit" w:hAnsi="Kanit" w:eastAsia="Kanit" w:cs="Kanit"/>
        </w:rPr>
        <w:t>ความหมายของยอดรายเครื่อง</w:t>
      </w:r>
    </w:p>
    <w:p>
      <w:pPr>
        <w:pStyle w:val="ListBullet"/>
      </w:pPr>
      <w:r>
        <w:rPr>
          <w:rFonts w:ascii="Kanit" w:hAnsi="Kanit" w:eastAsia="Kanit" w:cs="Kanit"/>
        </w:rPr>
        <w:t>ใช้งานได้ / โหลดช้า / ใช้ไม่ได้ / ยังไม่ทราบ รวมกันต้องเท่ากับ URL ที่เครื่องนั้นได้รับมอบหมาย</w:t>
      </w:r>
    </w:p>
    <w:p>
      <w:pPr>
        <w:pStyle w:val="ListBullet"/>
      </w:pPr>
      <w:r>
        <w:rPr>
          <w:rFonts w:ascii="Kanit" w:hAnsi="Kanit" w:eastAsia="Kanit" w:cs="Kanit"/>
        </w:rPr>
        <w:t>เคสค้างเป็นอีกมิติหนึ่ง ไม่ควรนำไปบวกกับจำนวน URL เพราะเคสนับแยกตามบริษัทและห้อง</w:t>
      </w:r>
    </w:p>
    <w:p>
      <w:pPr>
        <w:pStyle w:val="ListBullet"/>
      </w:pPr>
      <w:r>
        <w:rPr>
          <w:rFonts w:ascii="Kanit" w:hAnsi="Kanit" w:eastAsia="Kanit" w:cs="Kanit"/>
        </w:rPr>
        <w:t>กดการ์ดสถานะหรือ ดูรายละเอียด เพื่อกรองรายการด้านล่างตามสถานะ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2788920" cy="6032874"/>
            <wp:docPr id="9" name="Picture 9" descr="รายละเอียดผลตรวจบนมือถือ — ใช้ค้นหาและเปิดรายการแต่ละ UR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result-deta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6032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รายละเอียดผลตรวจบนมือถือ — ใช้ค้นหาและเปิดรายการแต่ละ URL</w:t>
      </w:r>
    </w:p>
    <w:p>
      <w:pPr>
        <w:pStyle w:val="Heading1"/>
        <w:pageBreakBefore/>
      </w:pPr>
      <w:r>
        <w:rPr>
          <w:rFonts w:ascii="Kanit" w:hAnsi="Kanit" w:eastAsia="Kanit" w:cs="Kanit"/>
        </w:rPr>
        <w:t>7. รายงานรอบวัน KPI และ Telegram</w:t>
      </w:r>
    </w:p>
    <w:p>
      <w:pPr>
        <w:keepNext/>
        <w:jc w:val="center"/>
      </w:pPr>
      <w:r>
        <w:rPr>
          <w:rFonts w:ascii="Kanit" w:hAnsi="Kanit" w:eastAsia="Kanit" w:cs="Kanit"/>
        </w:rPr>
        <w:drawing>
          <wp:inline xmlns:a="http://schemas.openxmlformats.org/drawingml/2006/main" xmlns:pic="http://schemas.openxmlformats.org/drawingml/2006/picture">
            <wp:extent cx="5074920" cy="3092076"/>
            <wp:docPr id="10" name="Picture 10" descr="รายงานรอบวัน — สรุปจำนวนเคส แก้แล้ว ค้าง และแยกตามรอ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092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nit" w:hAnsi="Kanit" w:eastAsia="Kanit" w:cs="Kanit"/>
          <w:i/>
          <w:color w:val="64748B"/>
          <w:sz w:val="17"/>
        </w:rPr>
        <w:t>รายงานรอบวัน — สรุปจำนวนเคส แก้แล้ว ค้าง และแยกตามรอบ</w:t>
      </w:r>
    </w:p>
    <w:p>
      <w:pPr>
        <w:pStyle w:val="Heading2"/>
      </w:pPr>
      <w:r>
        <w:rPr>
          <w:rFonts w:ascii="Kanit" w:hAnsi="Kanit" w:eastAsia="Kanit" w:cs="Kanit"/>
        </w:rPr>
        <w:t>รายงานรอบวัน</w:t>
      </w:r>
    </w:p>
    <w:p>
      <w:pPr>
        <w:pStyle w:val="ListNumber"/>
      </w:pPr>
      <w:r>
        <w:rPr>
          <w:rFonts w:ascii="Kanit" w:hAnsi="Kanit" w:eastAsia="Kanit" w:cs="Kanit"/>
        </w:rPr>
        <w:t>เลือกวันที่และบริษัทก่อนอ่านยอด</w:t>
      </w:r>
    </w:p>
    <w:p>
      <w:pPr>
        <w:pStyle w:val="ListNumber"/>
      </w:pPr>
      <w:r>
        <w:rPr>
          <w:rFonts w:ascii="Kanit" w:hAnsi="Kanit" w:eastAsia="Kanit" w:cs="Kanit"/>
        </w:rPr>
        <w:t>ตรวจเคสค้างและเวลาที่เริ่มค้าง รวมทั้งแยก URL หลักกับลิงก์สำรอง</w:t>
      </w:r>
    </w:p>
    <w:p>
      <w:pPr>
        <w:pStyle w:val="ListNumber"/>
      </w:pPr>
      <w:r>
        <w:rPr>
          <w:rFonts w:ascii="Kanit" w:hAnsi="Kanit" w:eastAsia="Kanit" w:cs="Kanit"/>
        </w:rPr>
        <w:t>ตรวจสรุปรอบเช้า เย็น กลางคืน และยอดแยกตามเครื่อง/ค่าย</w:t>
      </w:r>
    </w:p>
    <w:p>
      <w:pPr>
        <w:pStyle w:val="ListNumber"/>
      </w:pPr>
      <w:r>
        <w:rPr>
          <w:rFonts w:ascii="Kanit" w:hAnsi="Kanit" w:eastAsia="Kanit" w:cs="Kanit"/>
        </w:rPr>
        <w:t>ส่งออก PNG หรือ PDF หลังจากเลือกข้อมูลที่ต้องการแล้ว</w:t>
      </w:r>
    </w:p>
    <w:p>
      <w:pPr>
        <w:pStyle w:val="Heading2"/>
      </w:pPr>
      <w:r>
        <w:rPr>
          <w:rFonts w:ascii="Kanit" w:hAnsi="Kanit" w:eastAsia="Kanit" w:cs="Kanit"/>
        </w:rPr>
        <w:t>KPI รายคน</w:t>
      </w:r>
    </w:p>
    <w:p>
      <w:pPr>
        <w:pStyle w:val="ListBullet"/>
      </w:pPr>
      <w:r>
        <w:rPr>
          <w:rFonts w:ascii="Kanit" w:hAnsi="Kanit" w:eastAsia="Kanit" w:cs="Kanit"/>
        </w:rPr>
        <w:t>ใช้ดูจำนวนเคสที่รับ เวลาตอบสนอง เวลาปิดงาน และเคสค้าง</w:t>
      </w:r>
    </w:p>
    <w:p>
      <w:pPr>
        <w:pStyle w:val="ListBullet"/>
      </w:pPr>
      <w:r>
        <w:rPr>
          <w:rFonts w:ascii="Kanit" w:hAnsi="Kanit" w:eastAsia="Kanit" w:cs="Kanit"/>
        </w:rPr>
        <w:t>MANAGEMENT อ่านได้อย่างเดียว ส่วน ADMIN_COMPANY ไม่เห็น KPI</w:t>
      </w:r>
    </w:p>
    <w:p>
      <w:pPr>
        <w:pStyle w:val="ListBullet"/>
      </w:pPr>
      <w:r>
        <w:rPr>
          <w:rFonts w:ascii="Kanit" w:hAnsi="Kanit" w:eastAsia="Kanit" w:cs="Kanit"/>
        </w:rPr>
        <w:t>ถ้ายอดไม่ตรง ให้ตรวจตัวกรองบริษัท วันที่ และแหล่งตรวจที่เลือก</w:t>
      </w:r>
    </w:p>
    <w:p>
      <w:pPr>
        <w:pStyle w:val="Heading2"/>
      </w:pPr>
      <w:r>
        <w:rPr>
          <w:rFonts w:ascii="Kanit" w:hAnsi="Kanit" w:eastAsia="Kanit" w:cs="Kanit"/>
        </w:rPr>
        <w:t>Telegram</w:t>
      </w:r>
    </w:p>
    <w:p>
      <w:pPr>
        <w:pStyle w:val="ListBullet"/>
      </w:pPr>
      <w:r>
        <w:rPr>
          <w:rFonts w:ascii="Kanit" w:hAnsi="Kanit" w:eastAsia="Kanit" w:cs="Kanit"/>
        </w:rPr>
        <w:t>แจ้งเมื่อยืนยันปัญหาจริงตามเกณฑ์ ไม่แจ้งจาก timeout เพียงรอบเดียว</w:t>
      </w:r>
    </w:p>
    <w:p>
      <w:pPr>
        <w:pStyle w:val="ListBullet"/>
      </w:pPr>
      <w:r>
        <w:rPr>
          <w:rFonts w:ascii="Kanit" w:hAnsi="Kanit" w:eastAsia="Kanit" w:cs="Kanit"/>
        </w:rPr>
        <w:t>แจ้งชื่อบริษัท ห้อง LINE URL สาเหตุ แหล่งตรวจ เครื่อง และค่าย</w:t>
      </w:r>
    </w:p>
    <w:p>
      <w:pPr>
        <w:pStyle w:val="ListBullet"/>
      </w:pPr>
      <w:r>
        <w:rPr>
          <w:rFonts w:ascii="Kanit" w:hAnsi="Kanit" w:eastAsia="Kanit" w:cs="Kanit"/>
        </w:rPr>
        <w:t>เมื่อลิงก์กลับมาใช้งานได้ จะส่งข้อความกลับมาแล้ว แม้ยังช้าจะระบุว่า กลับมาแล้วแต่โหลดช้า</w:t>
      </w:r>
    </w:p>
    <w:p>
      <w:pPr>
        <w:pStyle w:val="ListBullet"/>
      </w:pPr>
      <w:r>
        <w:rPr>
          <w:rFonts w:ascii="Kanit" w:hAnsi="Kanit" w:eastAsia="Kanit" w:cs="Kanit"/>
        </w:rPr>
        <w:t>กลุ่มรับแจ้งต้องผูกกับบริษัท/ห้องตามการตั้งค่า เพื่อไม่ส่งข้อมูลข้ามกลุ่ม</w:t>
      </w:r>
    </w:p>
    <w:p>
      <w:pPr>
        <w:pStyle w:val="Heading1"/>
        <w:pageBreakBefore/>
      </w:pPr>
      <w:r>
        <w:rPr>
          <w:rFonts w:ascii="Kanit" w:hAnsi="Kanit" w:eastAsia="Kanit" w:cs="Kanit"/>
        </w:rPr>
        <w:t>8. แก้ปัญหาที่พบบ่อยและตรวจรับงาน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096"/>
            <w:shd w:fill="172554"/>
          </w:tcPr>
          <w:p>
            <w:r>
              <w:rPr>
                <w:rFonts w:ascii="Kanit" w:hAnsi="Kanit" w:eastAsia="Kanit" w:cs="Kanit"/>
                <w:b/>
                <w:color w:val="FFFFFF"/>
              </w:rPr>
              <w:t>อาการ</w:t>
            </w:r>
          </w:p>
        </w:tc>
        <w:tc>
          <w:tcPr>
            <w:tcW w:type="dxa" w:w="6480"/>
            <w:shd w:fill="172554"/>
          </w:tcPr>
          <w:p>
            <w:r>
              <w:rPr>
                <w:rFonts w:ascii="Kanit" w:hAnsi="Kanit" w:eastAsia="Kanit" w:cs="Kanit"/>
                <w:b/>
                <w:color w:val="FFFFFF"/>
              </w:rPr>
              <w:t>วิธีตรวจและแก้</w:t>
            </w:r>
          </w:p>
        </w:tc>
      </w:tr>
      <w:tr>
        <w:tc>
          <w:tcPr>
            <w:tcW w:type="dxa" w:w="3096"/>
          </w:tcPr>
          <w:p>
            <w:r>
              <w:rPr>
                <w:rFonts w:ascii="Kanit" w:hAnsi="Kanit" w:eastAsia="Kanit" w:cs="Kanit"/>
                <w:b/>
              </w:rPr>
              <w:t>ไม่เห็นเมนู</w:t>
            </w:r>
          </w:p>
        </w:tc>
        <w:tc>
          <w:tcPr>
            <w:tcW w:type="dxa" w:w="6480"/>
          </w:tcPr>
          <w:p>
            <w:r>
              <w:rPr>
                <w:rFonts w:ascii="Kanit" w:hAnsi="Kanit" w:eastAsia="Kanit" w:cs="Kanit"/>
              </w:rPr>
              <w:t>ตรวจว่าเข้าสู่ระบบแล้ว บนมือถือแตะปุ่มเมนูมุมซ้ายบน และตรวจบทบาทผู้ใช้</w:t>
            </w:r>
          </w:p>
        </w:tc>
      </w:tr>
      <w:tr>
        <w:tc>
          <w:tcPr>
            <w:tcW w:type="dxa" w:w="3096"/>
          </w:tcPr>
          <w:p>
            <w:r>
              <w:rPr>
                <w:rFonts w:ascii="Kanit" w:hAnsi="Kanit" w:eastAsia="Kanit" w:cs="Kanit"/>
                <w:b/>
              </w:rPr>
              <w:t>เครื่องขึ้นขาดการเชื่อมต่อ</w:t>
            </w:r>
          </w:p>
        </w:tc>
        <w:tc>
          <w:tcPr>
            <w:tcW w:type="dxa" w:w="6480"/>
          </w:tcPr>
          <w:p>
            <w:r>
              <w:rPr>
                <w:rFonts w:ascii="Kanit" w:hAnsi="Kanit" w:eastAsia="Kanit" w:cs="Kanit"/>
              </w:rPr>
              <w:t>เปิดแอป ตรวจ Mobile data ยกเว้นประหยัดแบตเตอรี่ และกดเริ่มตรวจตลอดเวลา</w:t>
            </w:r>
          </w:p>
        </w:tc>
      </w:tr>
      <w:tr>
        <w:tc>
          <w:tcPr>
            <w:tcW w:type="dxa" w:w="3096"/>
          </w:tcPr>
          <w:p>
            <w:r>
              <w:rPr>
                <w:rFonts w:ascii="Kanit" w:hAnsi="Kanit" w:eastAsia="Kanit" w:cs="Kanit"/>
                <w:b/>
              </w:rPr>
              <w:t>Unauthorized</w:t>
            </w:r>
          </w:p>
        </w:tc>
        <w:tc>
          <w:tcPr>
            <w:tcW w:type="dxa" w:w="6480"/>
          </w:tcPr>
          <w:p>
            <w:r>
              <w:rPr>
                <w:rFonts w:ascii="Kanit" w:hAnsi="Kanit" w:eastAsia="Kanit" w:cs="Kanit"/>
              </w:rPr>
              <w:t>QR หมดอายุหรือเครื่องถูกย้าย ให้สร้าง QR ใหม่แล้วผูกอีกครั้ง</w:t>
            </w:r>
          </w:p>
        </w:tc>
      </w:tr>
      <w:tr>
        <w:tc>
          <w:tcPr>
            <w:tcW w:type="dxa" w:w="3096"/>
          </w:tcPr>
          <w:p>
            <w:r>
              <w:rPr>
                <w:rFonts w:ascii="Kanit" w:hAnsi="Kanit" w:eastAsia="Kanit" w:cs="Kanit"/>
                <w:b/>
              </w:rPr>
              <w:t>Cleartext HTTP not permitted</w:t>
            </w:r>
          </w:p>
        </w:tc>
        <w:tc>
          <w:tcPr>
            <w:tcW w:type="dxa" w:w="6480"/>
          </w:tcPr>
          <w:p>
            <w:r>
              <w:rPr>
                <w:rFonts w:ascii="Kanit" w:hAnsi="Kanit" w:eastAsia="Kanit" w:cs="Kanit"/>
              </w:rPr>
              <w:t>อัปเดต Agent เป็นรุ่นล่าสุด และตรวจว่า URL ใช้ https เมื่อเว็บไซต์รองรับ</w:t>
            </w:r>
          </w:p>
        </w:tc>
      </w:tr>
      <w:tr>
        <w:tc>
          <w:tcPr>
            <w:tcW w:type="dxa" w:w="3096"/>
          </w:tcPr>
          <w:p>
            <w:r>
              <w:rPr>
                <w:rFonts w:ascii="Kanit" w:hAnsi="Kanit" w:eastAsia="Kanit" w:cs="Kanit"/>
                <w:b/>
              </w:rPr>
              <w:t>UnknownHostException</w:t>
            </w:r>
          </w:p>
        </w:tc>
        <w:tc>
          <w:tcPr>
            <w:tcW w:type="dxa" w:w="6480"/>
          </w:tcPr>
          <w:p>
            <w:r>
              <w:rPr>
                <w:rFonts w:ascii="Kanit" w:hAnsi="Kanit" w:eastAsia="Kanit" w:cs="Kanit"/>
              </w:rPr>
              <w:t>ตรวจ DNS/โดเมนผ่านซิม หาก URL หลักถูกบล็อกให้ใส่ลิงก์สำรองที่ใช้งานได้</w:t>
            </w:r>
          </w:p>
        </w:tc>
      </w:tr>
      <w:tr>
        <w:tc>
          <w:tcPr>
            <w:tcW w:type="dxa" w:w="3096"/>
          </w:tcPr>
          <w:p>
            <w:r>
              <w:rPr>
                <w:rFonts w:ascii="Kanit" w:hAnsi="Kanit" w:eastAsia="Kanit" w:cs="Kanit"/>
                <w:b/>
              </w:rPr>
              <w:t>แก้แล้วเคสยังไม่ปิด</w:t>
            </w:r>
          </w:p>
        </w:tc>
        <w:tc>
          <w:tcPr>
            <w:tcW w:type="dxa" w:w="6480"/>
          </w:tcPr>
          <w:p>
            <w:r>
              <w:rPr>
                <w:rFonts w:ascii="Kanit" w:hAnsi="Kanit" w:eastAsia="Kanit" w:cs="Kanit"/>
              </w:rPr>
              <w:t>ตรวจว่าอยู่สถานะรอยืนยัน รอผลเครื่องซิมรอบใหม่ และยืนยันว่าลิงก์สำรองถูกบันทึก</w:t>
            </w:r>
          </w:p>
        </w:tc>
      </w:tr>
      <w:tr>
        <w:tc>
          <w:tcPr>
            <w:tcW w:type="dxa" w:w="3096"/>
          </w:tcPr>
          <w:p>
            <w:r>
              <w:rPr>
                <w:rFonts w:ascii="Kanit" w:hAnsi="Kanit" w:eastAsia="Kanit" w:cs="Kanit"/>
                <w:b/>
              </w:rPr>
              <w:t>ยอดไม่ตรง</w:t>
            </w:r>
          </w:p>
        </w:tc>
        <w:tc>
          <w:tcPr>
            <w:tcW w:type="dxa" w:w="6480"/>
          </w:tcPr>
          <w:p>
            <w:r>
              <w:rPr>
                <w:rFonts w:ascii="Kanit" w:hAnsi="Kanit" w:eastAsia="Kanit" w:cs="Kanit"/>
              </w:rPr>
              <w:t>ตรวจตัวกรอง วันที่ บริษัท แหล่งตรวจ และแยกจำนวน URL ออกจากจำนวนเคส</w:t>
            </w:r>
          </w:p>
        </w:tc>
      </w:tr>
      <w:tr>
        <w:tc>
          <w:tcPr>
            <w:tcW w:type="dxa" w:w="3096"/>
          </w:tcPr>
          <w:p>
            <w:r>
              <w:rPr>
                <w:rFonts w:ascii="Kanit" w:hAnsi="Kanit" w:eastAsia="Kanit" w:cs="Kanit"/>
                <w:b/>
              </w:rPr>
              <w:t>ดึง Rich Menu ไม่ได้</w:t>
            </w:r>
          </w:p>
        </w:tc>
        <w:tc>
          <w:tcPr>
            <w:tcW w:type="dxa" w:w="6480"/>
          </w:tcPr>
          <w:p>
            <w:r>
              <w:rPr>
                <w:rFonts w:ascii="Kanit" w:hAnsi="Kanit" w:eastAsia="Kanit" w:cs="Kanit"/>
              </w:rPr>
              <w:t>บันทึก Channel Access Token ก่อน ตรวจว่าเป็น Messaging API channel และเมนูถูกสร้างผ่าน Messaging API; เมนูจาก OA Manager อาจดึงผ่าน API ไม่ได้</w:t>
            </w:r>
          </w:p>
        </w:tc>
      </w:tr>
    </w:tbl>
    <w:p>
      <w:pPr>
        <w:pStyle w:val="Heading2"/>
      </w:pPr>
      <w:r>
        <w:rPr>
          <w:rFonts w:ascii="Kanit" w:hAnsi="Kanit" w:eastAsia="Kanit" w:cs="Kanit"/>
        </w:rPr>
        <w:t>รายการตรวจรับก่อนส่งมอบ</w:t>
      </w:r>
    </w:p>
    <w:p>
      <w:pPr>
        <w:pStyle w:val="ListBullet"/>
      </w:pPr>
      <w:r>
        <w:rPr>
          <w:rFonts w:ascii="Kanit" w:hAnsi="Kanit" w:eastAsia="Kanit" w:cs="Kanit"/>
        </w:rPr>
        <w:t>ทดลองเข้าสู่ระบบทั้งจากลิงก์และ QR</w:t>
      </w:r>
    </w:p>
    <w:p>
      <w:pPr>
        <w:pStyle w:val="ListBullet"/>
      </w:pPr>
      <w:r>
        <w:rPr>
          <w:rFonts w:ascii="Kanit" w:hAnsi="Kanit" w:eastAsia="Kanit" w:cs="Kanit"/>
        </w:rPr>
        <w:t>ตรวจเมนูและปุ่มด้วยบัญชีแต่ละบทบาท</w:t>
      </w:r>
    </w:p>
    <w:p>
      <w:pPr>
        <w:pStyle w:val="ListBullet"/>
      </w:pPr>
      <w:r>
        <w:rPr>
          <w:rFonts w:ascii="Kanit" w:hAnsi="Kanit" w:eastAsia="Kanit" w:cs="Kanit"/>
        </w:rPr>
        <w:t>เพิ่ม/แก้ไข/พักเฝ้าดูลิงก์ และตรวจว่าประวัติยังอยู่</w:t>
      </w:r>
    </w:p>
    <w:p>
      <w:pPr>
        <w:pStyle w:val="ListBullet"/>
      </w:pPr>
      <w:r>
        <w:rPr>
          <w:rFonts w:ascii="Kanit" w:hAnsi="Kanit" w:eastAsia="Kanit" w:cs="Kanit"/>
        </w:rPr>
        <w:t>ตรวจ LINE OA ด้วย token ทดสอบดึง Rich Menu และตรวจว่า URL ซ้ำไม่ถูกสร้างเพิ่ม</w:t>
      </w:r>
    </w:p>
    <w:p>
      <w:pPr>
        <w:pStyle w:val="ListBullet"/>
      </w:pPr>
      <w:r>
        <w:rPr>
          <w:rFonts w:ascii="Kanit" w:hAnsi="Kanit" w:eastAsia="Kanit" w:cs="Kanit"/>
        </w:rPr>
        <w:t>ผูกเครื่องซิม ตรวจเมื่อปิดหน้าจอ และทดสอบย้ายเครื่องด้วย QR ใหม่</w:t>
      </w:r>
    </w:p>
    <w:p>
      <w:pPr>
        <w:pStyle w:val="ListBullet"/>
      </w:pPr>
      <w:r>
        <w:rPr>
          <w:rFonts w:ascii="Kanit" w:hAnsi="Kanit" w:eastAsia="Kanit" w:cs="Kanit"/>
        </w:rPr>
        <w:t>จำลองปัญหา ตรวจ Telegram เปิดเคส รอยืนยัน และปิดเคส</w:t>
      </w:r>
    </w:p>
    <w:p>
      <w:pPr>
        <w:pStyle w:val="ListBullet"/>
      </w:pPr>
      <w:r>
        <w:rPr>
          <w:rFonts w:ascii="Kanit" w:hAnsi="Kanit" w:eastAsia="Kanit" w:cs="Kanit"/>
        </w:rPr>
        <w:t>ตรวจยอด Dashboard เหตุการณ์ รายงานรอบวัน และ KPI ว่าใช้ตัวกรองเดียวกัน</w:t>
      </w:r>
    </w:p>
    <w:p>
      <w:pPr>
        <w:pStyle w:val="ListBullet"/>
      </w:pPr>
      <w:r>
        <w:rPr>
          <w:rFonts w:ascii="Kanit" w:hAnsi="Kanit" w:eastAsia="Kanit" w:cs="Kanit"/>
        </w:rPr>
        <w:t>ทดลองส่งออก PNG/PDF และเปิดไฟล์บนโทรศัพท์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</w:trPr>
        <w:tc>
          <w:tcPr>
            <w:tcW w:type="dxa" w:w="9576"/>
            <w:shd w:fill="EFF6FF"/>
            <w:vAlign w:val="center"/>
          </w:tcPr>
          <w:p>
            <w:pPr>
              <w:spacing w:after="40"/>
            </w:pPr>
            <w:r>
              <w:rPr>
                <w:rFonts w:ascii="Kanit" w:hAnsi="Kanit" w:eastAsia="Kanit" w:cs="Kanit"/>
                <w:b/>
                <w:color w:val="2458E6"/>
              </w:rPr>
              <w:t>ช่องทางช่วยเหลือ</w:t>
            </w:r>
          </w:p>
          <w:p>
            <w:pPr>
              <w:spacing w:after="0"/>
            </w:pPr>
            <w:r>
              <w:rPr>
                <w:rFonts w:ascii="Kanit" w:hAnsi="Kanit" w:eastAsia="Kanit" w:cs="Kanit"/>
              </w:rPr>
              <w:t>เมื่อพบปัญหา ให้บันทึกเวลา ชื่อผู้ใช้ บริษัท ห้อง LINE URL รหัสเคส ชื่อเครื่อง และภาพหน้าจอ ก่อนส่งให้ผู้ดูแลระบบ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Kanit" w:hAnsi="Kanit" w:eastAsia="Kanit" w:cs="Kanit"/>
        <w:color w:val="64748B"/>
        <w:sz w:val="17"/>
      </w:rPr>
      <w:t xml:space="preserve">DomainWatch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Kanit" w:hAnsi="Kanit" w:eastAsia="Kanit" w:cs="Kanit"/>
        <w:b/>
        <w:color w:val="2458E6"/>
        <w:sz w:val="17"/>
      </w:rPr>
      <w:t>DOMAINWATCH  / 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Kanit" w:hAnsi="Kanit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Kanit" w:hAnsi="Kanit"/>
      <w:b/>
      <w:bCs/>
      <w:color w:val="17255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Kanit" w:hAnsi="Kanit"/>
      <w:b/>
      <w:bCs/>
      <w:color w:val="2458E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Kanit" w:hAnsi="Kanit"/>
      <w:b/>
      <w:bCs/>
      <w:color w:val="1E29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Kanit" w:hAnsi="Kanit"/>
      <w:b/>
      <w:color w:val="172554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Kanit" w:hAnsi="Kanit"/>
      <w:b/>
      <w:i/>
      <w:iCs/>
      <w:color w:val="64748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Kanit" w:hAnsi="Kanit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Kanit" w:hAnsi="Kanit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