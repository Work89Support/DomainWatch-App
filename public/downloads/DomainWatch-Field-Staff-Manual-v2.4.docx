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Kanit" w:hAnsi="Kanit" w:eastAsia="Kanit" w:cs="Kanit"/>
        </w:rPr>
        <w:t>คู่มือ DomainWatch</w:t>
        <w:br/>
        <w:t>สำหรับพนักงานหน้างาน</w:t>
      </w:r>
    </w:p>
    <w:p>
      <w:pPr>
        <w:pStyle w:val="Subtitle"/>
      </w:pPr>
      <w:r>
        <w:rPr>
          <w:rFonts w:ascii="Kanit" w:hAnsi="Kanit" w:eastAsia="Kanit" w:cs="Kanit"/>
        </w:rPr>
        <w:t>ฉบับ 2.4 วันที่ 10 กันยายน 2569 รองรับ DomainWatch Agent 1.0.8</w:t>
      </w:r>
    </w:p>
    <w:p>
      <w:r>
        <w:rPr>
          <w:rFonts w:ascii="Kanit" w:hAnsi="Kanit" w:eastAsia="Kanit" w:cs="Kanit"/>
        </w:rPr>
        <w:t>ใช้คู่มือนี้เพื่อติดตั้งและดูแลเครื่องตรวจประจำกะ อ่านผล แจ้งปัญหา และล็อกฉุกเฉินเฉพาะเครื่องเมื่อจำเป็น งานแก้ลิงก์ รับและปิดเคส รวมถึงการปลดล็อกให้ผู้มีสิทธิ์ในระบบดำเนินการ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1463040" cy="1463040"/>
            <wp:docPr id="1" name="Picture 1" descr="สแกนเพื่อเปิดหน้าเข้าสู่ระบบ ไม่ใช่ QR ผูกเครื่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สแกนเพื่อเปิดหน้าเข้าสู่ระบบ ไม่ใช่ QR ผูกเครื่อง</w:t>
      </w:r>
    </w:p>
    <w:p>
      <w:r>
        <w:rPr>
          <w:rFonts w:ascii="Kanit" w:hAnsi="Kanit" w:eastAsia="Kanit" w:cs="Kanit"/>
        </w:rPr>
        <w:t>https://domain-watch-app-sandy.vercel.app/login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เข้าใช้ครั้งแรก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รับชื่อผู้ใช้และรหัสผ่านชั่วคราวจากผู้ดูแลผ่านช่องทางส่วนตัว เปิดลิงก์หรือสแกน QR ด้านบน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กรอกบัญชีของตนแล้วกด เข้าสู่ระบบ หากถูกขอเปลี่ยนรหัส ให้ตั้งรหัสใหม่และเก็บเป็นความลับ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ตรวจว่าบทบาทเป็น พนักงานหน้าไซต์ หากไม่ตรงให้แจ้งแอดมินก่อนใช้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หากลืมรหัส กด ลืมรหัสผ่าน กรอกอีเมลที่ลงทะเบียน แล้วติดต่อแอดมินติดตามคำขอ ไม่ต้องส่งรหัสเดิมให้ใคร</w:t>
      </w:r>
    </w:p>
    <w:p>
      <w:r>
        <w:rPr>
          <w:rFonts w:ascii="Kanit" w:hAnsi="Kanit" w:eastAsia="Kanit" w:cs="Kanit"/>
        </w:rPr>
        <w:t>บัญชีเว็บกับการผูกเครื่องในแอปแยกกัน ห้ามส่งรหัสผ่านหรือ QR ผูกเครื่องในกลุ่มสาธารณะ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เมนูสำหรับหน้างาน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423160" cy="5250180"/>
            <wp:docPr id="2" name="Picture 2" descr="เมนูพนักงานหน้าไซต์มีเฉพาะเครื่องตรวจเครือข่า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men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5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เมนูพนักงานหน้าไซต์มีเฉพาะเครื่องตรวจเครือข่าย</w:t>
      </w:r>
    </w:p>
    <w:p>
      <w:r>
        <w:rPr>
          <w:rFonts w:ascii="Kanit" w:hAnsi="Kanit" w:eastAsia="Kanit" w:cs="Kanit"/>
        </w:rPr>
        <w:t>บนมือถือ แตะเมนูสามขีดมุมซ้ายบน แล้วเลือก เครื่องตรวจเครือข่าย หน้านี้ใช้ดูสถานะและดาวน์โหลดแอป ไม่มีปุ่มแก้ลิงก์ ลบเครื่อง สร้าง QR หรือปลดล็อก จึงไม่จำเป็นต้องเข้าบัญชีหัวหน้าแอดมินบนมือถือหน้างาน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ติดตั้งและอัปเดตแอปบนโทรศัพท์</w:t>
      </w:r>
    </w:p>
    <w:p>
      <w:r>
        <w:rPr>
          <w:rFonts w:ascii="Kanit" w:hAnsi="Kanit" w:eastAsia="Kanit" w:cs="Kanit"/>
        </w:rPr>
        <w:t>DomainWatch มีสองส่วน หน้าเว็บใช้บัญชีของพนักงานเพื่อดูข้อมูล ส่วน DomainWatch Agent เป็นแอป Android สำหรับตรวจลิงก์และผูกเครื่องด้วย QR จากแอดมิน การเข้าสู่หน้าเว็บไม่ได้ทำให้แอปผูกเครื่องเอง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เตรียมโทรศัพท์ Android 8 ขึ้นไป ซิมที่ต้องตรวจ และอินเทอร์เน็ตมือถือที่ใช้งานได้ ตรวจแบตเตอรี่และแพ็กเกจอินเทอร์เน็ต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เปิดหน้า เครื่องตรวจเครือข่าย จากเว็บไซต์ทางการ แล้วแตะ ดาวน์โหลด APK รุ่น 1.0.8 หรือใช้หน้าติดตั้งที่เปิดจาก QR ของแอดมิน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เมื่อดาวน์โหลดเสร็จ แตะ เปิด หาก Android ขออนุญาตติดตั้งจากแหล่งนี้ ให้อนุญาตเฉพาะเบราว์เซอร์ที่ใช้ดาวน์โหลดไฟล์ทางการ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หากมีแอปเดิม ให้แตะ อัปเดต ไม่ต้องถอนแอปก่อน หากติดตั้งใหม่ให้แตะ ติดตั้ง แล้วเปิด DomainWatch Agent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5. หลังติดตั้งเสร็จ สามารถปิดสิทธิ์ติดตั้งแอปจากแหล่งนี้คืนได้ อย่าติดตั้ง APK จากผู้ส่งที่ไม่รู้จัก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331720" cy="5052060"/>
            <wp:docPr id="3" name="Picture 3" descr="หน้าต่าง Android ให้แตะ อัปเดต เพื่อติดตั้งทับแอปเดิ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updat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5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หน้าต่าง Android ให้แตะ อัปเดต เพื่อติดตั้งทับแอปเดิม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ผูกเครื่องและเริ่มตรวจครั้งแรก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ให้แอดมินสร้างหรือเลือกเครื่องที่ถูกต้อง แล้วออก QR ติดตั้งครบชุด ใช้ครั้งเดียวภายใน 30 นาที ห้ามใช้ QR ของเครื่องอื่นหรือส่งต่อสาธารณะ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ใช้กล้องโทรศัพท์สแกน QR แตะลิงก์ แล้วตรวจโดเมน domain-watch-app-sandy.vercel.app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ถ้ายังไม่มีแอป ให้ดาวน์โหลดและติดตั้งก่อน แล้วกลับมาหน้า QR เดิม แตะปุ่มเปิดแอปผูกเครื่อง ยอมให้เปิด DomainWatch Agent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ในแอป แตะ ตั้งค่าให้พร้อมและเริ่มตรวจ และอนุญาตการแจ้งเตือนกับการทำงานเบื้องหลังตามหน้าต่าง Android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5. ตรวจเครื่องหมายผูกเครื่อง การแจ้งเตือน ไม่จำกัดเบื้องหลัง และบริการตรวจ จากนั้นรอผลรอบแรก หากมีปุ่ม พร้อมแล้ว · เริ่มตรวจอีกครั้ง ให้แตะเพื่อเริ่มใหม่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6. ให้แอดมินตรวจชื่อเครื่อง รุ่นแอป และเวลา ตรวจล่าสุด บนเว็บ ต้องเป็นเวลารอบใหม่พร้อมผล URL ไม่ใช่ดูเพียงคำว่า ออนไลน์</w:t>
      </w:r>
    </w:p>
    <w:p>
      <w:r>
        <w:rPr>
          <w:rFonts w:ascii="Kanit" w:hAnsi="Kanit" w:eastAsia="Kanit" w:cs="Kanit"/>
        </w:rPr>
        <w:t>QR เปิดหน้าเข้าสู่ระบบในคู่มือนี้ไม่มีวันใช้ครั้งเดียว แต่ QR ผูกเครื่องมีอายุและเป็นความลับ ทั้งสองอย่างใช้แทนกันไม่ได้ หากเครื่องเคยล็อกฉุกเฉินต้องให้แอดมินปลดล็อกและออก QR ใหม่ก่อน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การทำงานเมื่อปิดหน้าจอ</w:t>
      </w:r>
    </w:p>
    <w:p>
      <w:r>
        <w:rPr>
          <w:rFonts w:ascii="Kanit" w:hAnsi="Kanit" w:eastAsia="Kanit" w:cs="Kanit"/>
        </w:rPr>
        <w:t>อนุญาตการทำงานเบื้องหลังและตั้งแบตเตอรี่ของ DomainWatch Agent เป็น ไม่จำกัด หาก Samsung มีรายการแอปพักหรือพักลึก ให้เอาแอปนี้ออก ชื่อเมนูอาจต่างตาม Android หลีกเลี่ยงบังคับหยุดแอป หลังรีสตาร์ตให้เปิดแอปและตรวจผลอีกครั้ง การอนุญาตแล้วไม่ได้รับประกันว่าทุกรุ่นจะทำงานต่อเนื่อง ต้องตรวจเวลาผลจริง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ตรวจประจำวันและเลือกเส้นทางเครือข่าย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ก่อนเริ่มกะและระหว่างกะ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เปิด Mobile data ของซิมที่มอบหมาย และดูว่าอินเทอร์เน็ตใช้งานได้ เปิดแอปแล้วตรวจข้อความผลรอบล่าสุด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เปิดหน้า เครื่องตรวจเครือข่าย เลือกชื่อเครื่องของตน ตรวจสถานะ เวลาอัปเดต และจำนวน URL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แอปทำงานตามรอบประมาณ 5 นาที หากเวลาไม่เดินหรือขึ้นขาดการเชื่อมต่อ ให้ตรวจแอป อินเทอร์เน็ตและแบตเตอรี่ก่อนแจ้งแอดมิน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ถ้าพบลิงก์มีปัญหา ส่งชื่อเครื่อง เวลา รหัสเคสหรือ URL และภาพให้ผู้รับผิดชอบ หน้างานไม่ต้องแก้ Master Data หรือปิดเคสเอง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TRUE โดยตรงและ VPN ต่างกันอย่างไร</w:t>
      </w:r>
    </w:p>
    <w:p>
      <w:r>
        <w:rPr>
          <w:rFonts w:ascii="Kanit" w:hAnsi="Kanit" w:eastAsia="Kanit" w:cs="Kanit"/>
        </w:rPr>
        <w:t>เมื่อต้องตรวจว่าซิม TRUE เข้าเว็บได้หรือไม่ ให้แอดมินเลือก TRUE โดยตรง แอปใช้เครือข่ายซิมสำหรับการตรวจ ไม่ใช้ผลผ่าน VPN มาตัดสินว่า TRUE ไม่บล็อก</w:t>
      </w:r>
    </w:p>
    <w:p>
      <w:r>
        <w:rPr>
          <w:rFonts w:ascii="Kanit" w:hAnsi="Kanit" w:eastAsia="Kanit" w:cs="Kanit"/>
        </w:rPr>
        <w:t>โหมด VPN ที่เปิดอยู่บนมือถือ ใช้ดูการเข้าถึงจากทางออก VPN ต้องติดตั้งและเชื่อมต่อแอป VPN ที่บริษัทจัดให้แยกจาก DomainWatch ก่อน แล้วให้แอดมินเลือกโหมดให้ตรง หาก VPN หลุด โหมดนี้ไม่ควรนำผลซิมมาแทน การผูกเครื่องและรับรายการตรวจยังต้องเข้าถึงระบบผ่านซิมได้</w:t>
      </w:r>
    </w:p>
    <w:p>
      <w:r>
        <w:rPr>
          <w:rFonts w:ascii="Kanit" w:hAnsi="Kanit" w:eastAsia="Kanit" w:cs="Kanit"/>
        </w:rPr>
        <w:t>ตำแหน่งบนเว็บเป็นเมืองหรือประเทศโดยประมาณของ IP ทางออก ไม่ใช่ GPS ของโทรศัพท์ หากทางออก VPN อยู่สิงคโปร์ ตำแหน่งอาจแสดงสิงคโปร์แม้มือถืออยู่กรุงเทพ การไม่ใช้ GPS ไม่ได้ทำให้ผู้ให้บริการมือถือระบุตำแหน่งเครือข่ายไม่ได้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อ่านยอดและสถานะอย่างไร</w:t>
      </w:r>
    </w:p>
    <w:p>
      <w:r>
        <w:rPr>
          <w:rFonts w:ascii="Kanit" w:hAnsi="Kanit" w:eastAsia="Kanit" w:cs="Kanit"/>
        </w:rPr>
        <w:t>ใช้งานได้ โหลดช้า ใช้ไม่ได้ และยังไม่ทราบ เป็นผล URL รายเครื่อง ส่วนเคสที่ต้องจัดการนับงานอีกแบบหนึ่ง อย่านำมาบวกกัน โหลดช้าหรือหมดเวลารอไม่ยืนยันว่าเว็บล่มเสมอไป เมื่อออฟไลน์หรือล็อกอยู่ ยอดเดิมอาจยังแสดงเป็นประวัติล่าสุด ต้องอ่านเวลาควบคู่เสมอ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ล็อกฉุกเฉินเฉพาะแอปเครื่องนี้</w:t>
      </w:r>
    </w:p>
    <w:p>
      <w:r>
        <w:rPr>
          <w:rFonts w:ascii="Kanit" w:hAnsi="Kanit" w:eastAsia="Kanit" w:cs="Kanit"/>
        </w:rPr>
        <w:t>ใช้เมื่อจำเป็นต้องหยุดการตรวจและยกเลิกการเชื่อมต่อของแอปเครื่องที่ถืออยู่ ไม่ใช้เป็นปุ่มหยุดพักประจำวัน หากต้องการพักงานตามปกติให้ใช้ หยุดตรวจชั่วคราว และแจ้งผู้ดูแล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เปิด DomainWatch Agent แล้วเลื่อนไปที่ปุ่มสีแดง ฉุกเฉิน: ล้างข้อมูลและล็อกเครื่องนี้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อ่านหน้าต่าง ยืนยันปิดฉุกเฉินเฉพาะเครื่องนี้? ถ้ายังไม่ต้องการดำเนินการให้แตะ ยกเลิก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เมื่อต้องการล็อกจริง ให้แตะ ยืนยันล้างและล็อก แอปจะหยุดตรวจ ล้างข้อมูลเชื่อมต่อและผลตรวจในแอป แล้วขอให้เซิร์ฟเวอร์ล็อกเครื่องนี้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3154680" cy="4206240"/>
            <wp:docPr id="4" name="Picture 4" descr="หน้าต่างยืนยันบนโทรศัพท์จริง อ่านขอบเขตก่อนแตะยืนยั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ergency-confir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หน้าต่างยืนยันบนโทรศัพท์จริง อ่านขอบเขตก่อนแตะยืนยัน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ตรวจผลหลังล็อกและกรณีไม่มีอินเทอร์เน็ต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834640" cy="3779520"/>
            <wp:docPr id="5" name="Picture 5" descr="เมื่อส่งคำสั่งสำเร็จ แอปแสดง ล็อกเครื่องที่ระบบ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ergency-succes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เมื่อส่งคำสั่งสำเร็จ แอปแสดง ล็อกเครื่องที่ระบบแล้ว</w:t>
      </w:r>
    </w:p>
    <w:p>
      <w:r>
        <w:rPr>
          <w:rFonts w:ascii="Kanit" w:hAnsi="Kanit" w:eastAsia="Kanit" w:cs="Kanit"/>
        </w:rPr>
        <w:t>หากขึ้น ล็อกเครื่องที่ระบบแล้ว ให้แตะ รับทราบ และแจ้งแอดมิน หากต้องการถอนแอป ปุ่ม ถอนการติดตั้งแอป จะเปิดหน้าต่าง Android ให้ยืนยันอีกครั้ง ไม่ใช่การลบแอปอัตโนมัติ</w:t>
      </w:r>
    </w:p>
    <w:p>
      <w:r>
        <w:rPr>
          <w:rFonts w:ascii="Kanit" w:hAnsi="Kanit" w:eastAsia="Kanit" w:cs="Kanit"/>
        </w:rPr>
        <w:t>หากขึ้น ยังยืนยันการล็อกที่ระบบไม่ได้ หรือไม่มีอินเทอร์เน็ต อย่าถือว่าเซิร์ฟเวอร์ล็อกแล้ว ให้แจ้งชื่อเครื่องและเวลาแก่แอดมินทันที เพื่อกด ปิดใช้งาน เครื่องนั้นบนเว็บ การล้างในแอปกับการยกเลิกสิทธิ์ที่เซิร์ฟเวอร์เป็นคนละขั้นตอน</w:t>
      </w:r>
    </w:p>
    <w:p>
      <w:r>
        <w:rPr>
          <w:rFonts w:ascii="Kanit" w:hAnsi="Kanit" w:eastAsia="Kanit" w:cs="Kanit"/>
        </w:rPr>
        <w:t>ขอบเขตสำคัญ ปุ่มนี้ไม่ลบเคส ลิงก์ หรือข้อมูลบนระบบกลาง ไม่ระงับบัญชีผู้ใช้ ไม่กระทบเครื่องอื่น ไม่ล้างรูปภาพ Chrome หรือเบราว์เซอร์อื่น และไม่ใช่การล็อกฮาร์ดแวร์ หากเคยเข้าเว็บไซต์ ให้กดออกจากระบบในเบราว์เซอร์นั้นแยกด้วย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ปลดล็อกและกลับมาใช้งาน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989320" cy="3755091"/>
            <wp:docPr id="6" name="Picture 6" descr="หน้าแอดมินแสดงล็อกฉุกเฉินและปุ่มออก QR ใหม่ ตัวเลขเป็นภาพตัวอย่างวันที่ 10 กันยายน 2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ergency-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5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หน้าแอดมินแสดงล็อกฉุกเฉินและปุ่มออก QR ใหม่ ตัวเลขเป็นภาพตัวอย่างวันที่ 10 กันยายน 2569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1. พนักงานแจ้งหัวหน้าแอดมิน ระบุชื่อเครื่อง เหตุผลที่ล็อก และขอกลับมาใช้ ห้ามนำ QR เก่ามาลองซ้ำ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2. หัวหน้าแอดมินเข้า เครื่องตรวจเครือข่าย เลือกเครื่องนั้น ตรวจสถานะและเวลา แล้วกด ปลดล็อกฉุกเฉิน + QR ใหม่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3. ส่ง QR ใหม่ให้พนักงานผู้รับผิดชอบผ่านช่องทางส่วนตัว สแกนภายใน 30 นาที หากหมดอายุให้ขอใหม่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4. เปิดแอปจากหน้าผูกเครื่อง ตั้งค่าและเริ่มตรวจอีกครั้ง หากถอนแอปไปแล้วให้ติดตั้งใหม่ก่อน</w:t>
      </w:r>
    </w:p>
    <w:p>
      <w:pPr>
        <w:spacing w:after="60"/>
        <w:ind w:left="360" w:hanging="360"/>
      </w:pPr>
      <w:r>
        <w:rPr>
          <w:rFonts w:ascii="Kanit" w:hAnsi="Kanit" w:eastAsia="Kanit" w:cs="Kanit"/>
        </w:rPr>
        <w:t>5. ยืนยันว่าเว็บขึ้นออนไลน์และเวลาผลตรวจใหม่เดิน พร้อมผล URL รอบใหม่ จึงกลับมาส่งมอบเครื่องเข้ากะ</w:t>
      </w:r>
    </w:p>
    <w:p>
      <w:r>
        <w:rPr>
          <w:rFonts w:ascii="Kanit" w:hAnsi="Kanit" w:eastAsia="Kanit" w:cs="Kanit"/>
        </w:rPr>
        <w:t>พนักงานหน้าไซต์ไม่มีปุ่มปลดล็อกหรือสร้าง QR การล็อกแอปไม่ได้ห้ามบัญชีเดียวกันเข้าสู่เว็บไซต์จากเบราว์เซอร์ หากต้องระงับบัญชีให้แอดมินจัดการแยกต่างหาก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แก้ปัญหา QR และการเชื่อมต่อ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011680" cy="4358640"/>
            <wp:docPr id="7" name="Picture 7" descr="QR หมดอายุ ถูกใช้แล้ว หรือเครื่องถูกปิดใช้งาน ต้องให้แอดมินตรวจและออก QR ใหม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qr-expir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QR หมดอายุ ถูกใช้แล้ว หรือเครื่องถูกปิดใช้งาน ต้องให้แอดมินตรวจและออก QR ใหม่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QR ใช้ไม่ได้</w:t>
      </w:r>
    </w:p>
    <w:p>
      <w:r>
        <w:rPr>
          <w:rFonts w:ascii="Kanit" w:hAnsi="Kanit" w:eastAsia="Kanit" w:cs="Kanit"/>
        </w:rPr>
        <w:t>ตรวจว่ากำลังสแกน QR ใหม่ของเครื่องที่ถูกต้อง ถ้าเพิ่งล็อกฉุกเฉินต้องปลดล็อกก่อน ไม่ต้องสร้างเครื่องซ้ำเอง และไม่แก้ URL ในลิงก์ QR หากยังไม่ได้ ให้ส่งภาพข้อความแก่แอดมินโดยไม่เผยแพร่ QR หรือรหัสเชื่อมต่อ</w:t>
      </w:r>
    </w:p>
    <w:p>
      <w:pPr>
        <w:pStyle w:val="Heading2"/>
      </w:pPr>
      <w:r>
        <w:rPr>
          <w:rFonts w:ascii="Kanit" w:hAnsi="Kanit" w:eastAsia="Kanit" w:cs="Kanit"/>
          <w:color w:val="000000"/>
        </w:rPr>
        <w:t>Read timed out หรือหมดเวลารอ</w:t>
      </w:r>
    </w:p>
    <w:p>
      <w:r>
        <w:rPr>
          <w:rFonts w:ascii="Kanit" w:hAnsi="Kanit" w:eastAsia="Kanit" w:cs="Kanit"/>
        </w:rPr>
        <w:t>หมายถึงแอปรอข้อมูลตอบกลับไม่ทัน ยังบอกไม่ได้ว่าเว็บเป้าหมายเสียหรือผูกเครื่องหาย ตรวจอินเทอร์เน็ตของซิมและสัญญาณ เปิดแอปแล้วกด เริ่มตรวจอีกครั้ง เพียงครั้งเดียว รอรอบใหม่ประมาณ 5 นาที หากยังซ้ำให้แจ้งชื่อเครื่อง เวลาและข้อความ ไม่ต้องถอนติดตั้งหรือล้างข้อมูลทันที</w:t>
      </w:r>
    </w:p>
    <w:p>
      <w:r>
        <w:rPr>
          <w:rFonts w:ascii="Kanit" w:hAnsi="Kanit" w:eastAsia="Kanit" w:cs="Kanit"/>
        </w:rPr>
        <w:t>ออนไลน์หมายถึงเครื่องเพิ่งติดต่อระบบ ไม่ได้ยืนยันว่าตรวจ URL ครบแล้ว เครื่องหมายตั้งค่าครบก็ไม่ใช่หลักฐานว่ารอบล่าสุดสำเร็จ ให้ตรวจเวลาและข้อความผลล่าสุดเสมอ</w:t>
      </w:r>
    </w:p>
    <w:p>
      <w:pPr>
        <w:pStyle w:val="Heading1"/>
        <w:pageBreakBefore/>
      </w:pPr>
      <w:r>
        <w:rPr>
          <w:rFonts w:ascii="Kanit" w:hAnsi="Kanit" w:eastAsia="Kanit" w:cs="Kanit"/>
          <w:color w:val="000000"/>
        </w:rPr>
        <w:t>ส่งมอบกะและแจ้งผู้ดูแล</w:t>
      </w:r>
    </w:p>
    <w:p>
      <w:pPr>
        <w:pStyle w:val="ListBullet"/>
      </w:pPr>
      <w:r>
        <w:rPr>
          <w:rFonts w:ascii="Kanit" w:hAnsi="Kanit" w:eastAsia="Kanit" w:cs="Kanit"/>
        </w:rPr>
        <w:t>ส่งชื่อเครื่องและชื่อผู้ดูแลกะ พร้อมเวลา ตรวจล่าสุด ที่เป็นรอบใหม่</w:t>
      </w:r>
    </w:p>
    <w:p>
      <w:pPr>
        <w:pStyle w:val="ListBullet"/>
      </w:pPr>
      <w:r>
        <w:rPr>
          <w:rFonts w:ascii="Kanit" w:hAnsi="Kanit" w:eastAsia="Kanit" w:cs="Kanit"/>
        </w:rPr>
        <w:t>แจ้งสถานะออนไลน์หรือปัญหาที่ยังค้าง ตรวจแบตเตอรี่ สัญญาณและ Mobile data</w:t>
      </w:r>
    </w:p>
    <w:p>
      <w:pPr>
        <w:pStyle w:val="ListBullet"/>
      </w:pPr>
      <w:r>
        <w:rPr>
          <w:rFonts w:ascii="Kanit" w:hAnsi="Kanit" w:eastAsia="Kanit" w:cs="Kanit"/>
        </w:rPr>
        <w:t>หากล็อกฉุกเฉินแล้ว แจ้งว่าฝั่งระบบยืนยันหรือยัง พร้อมเวลาและภาพข้อความ</w:t>
      </w:r>
    </w:p>
    <w:p>
      <w:pPr>
        <w:pStyle w:val="ListBullet"/>
      </w:pPr>
      <w:r>
        <w:rPr>
          <w:rFonts w:ascii="Kanit" w:hAnsi="Kanit" w:eastAsia="Kanit" w:cs="Kanit"/>
        </w:rPr>
        <w:t>ถ้าเป็นปัญหาเว็บไซต์ ส่ง URL รหัสเคสและเวลาพบ ไม่ส่ง token รหัสผ่านหรือ QR ผูกเครื่อง</w:t>
      </w:r>
    </w:p>
    <w:p>
      <w:pPr>
        <w:pStyle w:val="ListBullet"/>
      </w:pPr>
      <w:r>
        <w:rPr>
          <w:rFonts w:ascii="Kanit" w:hAnsi="Kanit" w:eastAsia="Kanit" w:cs="Kanit"/>
        </w:rPr>
        <w:t>ก่อนจบกะ ให้ผู้รับกะตรวจผลรอบใหม่ได้จริง หากรอแอดมินแก้ ให้แจ้งผู้รับกะว่าเครื่องยังไม่พร้อม</w:t>
      </w:r>
    </w:p>
    <w:p>
      <w:r>
        <w:rPr>
          <w:rFonts w:ascii="Kanit" w:hAnsi="Kanit" w:eastAsia="Kanit" w:cs="Kanit"/>
        </w:rPr>
        <w:t>ตัวอย่างข้อความส่งผู้ดูแล: เครื่อง … ผู้ดูแลกะ … เวลา … โหมดตรวจ … อาการ … ผลล่าสุดเมื่อ … ได้ลอง … แล้ว ต้องการให้ตรวจหรือออก QR ใหม่ พร้อมแนบภาพข้อความ</w:t>
      </w:r>
    </w:p>
    <w:p>
      <w:r>
        <w:rPr>
          <w:rFonts w:ascii="Kanit" w:hAnsi="Kanit" w:eastAsia="Kanit" w:cs="Kanit"/>
        </w:rPr>
        <w:t>ภาพในคู่มือเป็นตัวอย่างจากการใช้งานวันที่ 10 กันยายน 2569 ตัวเลขและเวลาบนภาพไม่ใช่ข้อมูลสด ให้ยึดสถานะที่หน้าเว็บและแอปปัจจุบัน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Kanit" w:hAnsi="Kanit" w:eastAsia="Kanit" w:cs="Kanit"/>
        <w:color w:val="64748B"/>
        <w:sz w:val="17"/>
      </w:rPr>
      <w:t xml:space="preserve">DomainWatch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Kanit" w:hAnsi="Kanit" w:eastAsia="Kanit" w:cs="Kanit"/>
        <w:b/>
        <w:color w:val="000000"/>
        <w:sz w:val="17"/>
      </w:rPr>
      <w:t>DOMAINWATCH  /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Kanit" w:hAnsi="Kanit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Kanit" w:hAnsi="Kanit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Kanit" w:hAnsi="Kanit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Kanit" w:hAnsi="Kanit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Kanit" w:hAnsi="Kanit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Kanit" w:hAnsi="Kanit"/>
      <w:b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Kanit" w:hAnsi="Kani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Kanit" w:hAnsi="Kani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