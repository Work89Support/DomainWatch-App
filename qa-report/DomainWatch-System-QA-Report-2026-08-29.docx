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Kanit" w:hAnsi="Kanit" w:eastAsia="Kanit" w:cs="Kanit"/>
          <w:b/>
          <w:color w:val="2446B8"/>
          <w:sz w:val="22"/>
        </w:rPr>
        <w:t>DOMAINWATCH</w:t>
      </w:r>
    </w:p>
    <w:p>
      <w:pPr>
        <w:pStyle w:val="Title"/>
      </w:pPr>
      <w:r>
        <w:rPr>
          <w:rFonts w:ascii="Kanit" w:hAnsi="Kanit" w:eastAsia="Kanit" w:cs="Kanit"/>
        </w:rPr>
        <w:t>รายงานผลทดสอบระบบ</w:t>
        <w:br/>
        <w:t>Production QA</w:t>
      </w:r>
    </w:p>
    <w:p>
      <w:pPr>
        <w:spacing w:before="100"/>
      </w:pPr>
      <w:r>
        <w:rPr>
          <w:rFonts w:ascii="Kanit" w:hAnsi="Kanit" w:eastAsia="Kanit" w:cs="Kanit"/>
          <w:color w:val="64748B"/>
          <w:sz w:val="26"/>
        </w:rPr>
        <w:t>ตรวจครบทั้งระบบกลาง เครื่องตรวจซิม รายงาน สิทธิ์ผู้ใช้ และมุมมองมือถือ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fill="EEF3FF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color w:val="2446B8"/>
              </w:rPr>
              <w:t>ระบบที่ทดสอบ</w:t>
            </w:r>
          </w:p>
        </w:tc>
        <w:tc>
          <w:tcPr>
            <w:tcW w:type="dxa" w:w="507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https://domain-watch-app-sandy.vercel.app/</w:t>
            </w:r>
          </w:p>
        </w:tc>
      </w:tr>
      <w:tr>
        <w:tc>
          <w:tcPr>
            <w:tcW w:type="dxa" w:w="5074"/>
            <w:shd w:fill="EEF3FF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color w:val="2446B8"/>
              </w:rPr>
              <w:t>เวอร์ชันโค้ด</w:t>
            </w:r>
          </w:p>
        </w:tc>
        <w:tc>
          <w:tcPr>
            <w:tcW w:type="dxa" w:w="507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main / 28fa9d1 — Improve mobile result drill-down</w:t>
            </w:r>
          </w:p>
        </w:tc>
      </w:tr>
      <w:tr>
        <w:tc>
          <w:tcPr>
            <w:tcW w:type="dxa" w:w="5074"/>
            <w:shd w:fill="EEF3FF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color w:val="2446B8"/>
              </w:rPr>
              <w:t>ช่วงเก็บหลักฐาน</w:t>
            </w:r>
          </w:p>
        </w:tc>
        <w:tc>
          <w:tcPr>
            <w:tcW w:type="dxa" w:w="507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29 สิงหาคม 2569 เวลา 09:08–09:24 น. (Asia/Bangkok)</w:t>
            </w:r>
          </w:p>
        </w:tc>
      </w:tr>
      <w:tr>
        <w:tc>
          <w:tcPr>
            <w:tcW w:type="dxa" w:w="5074"/>
            <w:shd w:fill="EEF3FF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color w:val="2446B8"/>
              </w:rPr>
              <w:t>ผู้ทดสอบ</w:t>
            </w:r>
          </w:p>
        </w:tc>
        <w:tc>
          <w:tcPr>
            <w:tcW w:type="dxa" w:w="507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Codex QA — ใช้บัญชี Test / ADMIN บนระบบจริง</w:t>
            </w:r>
          </w:p>
        </w:tc>
      </w:tr>
      <w:tr>
        <w:tc>
          <w:tcPr>
            <w:tcW w:type="dxa" w:w="5074"/>
            <w:shd w:fill="EEF3FF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color w:val="2446B8"/>
              </w:rPr>
              <w:t>รูปแบบทดสอบ</w:t>
            </w:r>
          </w:p>
        </w:tc>
        <w:tc>
          <w:tcPr>
            <w:tcW w:type="dxa" w:w="507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Live UI + Responsive + Code review + Automated tests + Production build</w:t>
            </w:r>
          </w:p>
        </w:tc>
      </w:tr>
    </w:tbl>
    <w:p/>
    <w:p>
      <w:pPr>
        <w:shd w:fill="2446B8"/>
        <w:spacing w:before="200" w:after="160"/>
        <w:ind w:left="170" w:right="170"/>
      </w:pPr>
      <w:r>
        <w:rPr>
          <w:rFonts w:ascii="Kanit" w:hAnsi="Kanit" w:eastAsia="Kanit" w:cs="Kanit"/>
          <w:b/>
          <w:color w:val="FFFFFF"/>
          <w:sz w:val="22"/>
        </w:rPr>
        <w:t>สรุป: ระบบแกนหลักทำงานและ build ผ่าน แต่ “ยอดรวมเหตุการณ์” และคำอธิบายสถานะซิมยังทำให้ผู้ใช้ตีความผิด ต้องปรับก่อนถือว่ายอดทุกหน้าตรงกันสมบูรณ์</w:t>
      </w: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E9F8F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36"/>
              </w:rPr>
              <w:t>34/34</w:t>
              <w:br/>
            </w:r>
            <w:r>
              <w:rPr>
                <w:rFonts w:ascii="Kanit" w:hAnsi="Kanit" w:eastAsia="Kanit" w:cs="Kanit"/>
                <w:color w:val="64748B"/>
                <w:sz w:val="16"/>
              </w:rPr>
              <w:t>Automated tests</w:t>
            </w:r>
          </w:p>
        </w:tc>
        <w:tc>
          <w:tcPr>
            <w:tcW w:type="dxa" w:w="2537"/>
            <w:shd w:fill="E9F8F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36"/>
              </w:rPr>
              <w:t>PASS</w:t>
              <w:br/>
            </w:r>
            <w:r>
              <w:rPr>
                <w:rFonts w:ascii="Kanit" w:hAnsi="Kanit" w:eastAsia="Kanit" w:cs="Kanit"/>
                <w:color w:val="64748B"/>
                <w:sz w:val="16"/>
              </w:rPr>
              <w:t>Production build</w:t>
            </w:r>
          </w:p>
        </w:tc>
        <w:tc>
          <w:tcPr>
            <w:tcW w:type="dxa" w:w="2537"/>
            <w:shd w:fill="EEF3FF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2446B8"/>
                <w:sz w:val="36"/>
              </w:rPr>
              <w:t>651</w:t>
              <w:br/>
            </w:r>
            <w:r>
              <w:rPr>
                <w:rFonts w:ascii="Kanit" w:hAnsi="Kanit" w:eastAsia="Kanit" w:cs="Kanit"/>
                <w:color w:val="64748B"/>
                <w:sz w:val="16"/>
              </w:rPr>
              <w:t>Master Data ทั้งหมด</w:t>
            </w:r>
          </w:p>
        </w:tc>
        <w:tc>
          <w:tcPr>
            <w:tcW w:type="dxa" w:w="2537"/>
            <w:shd w:fill="FFF7DF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36"/>
              </w:rPr>
              <w:t>8 จุด</w:t>
              <w:br/>
            </w:r>
            <w:r>
              <w:rPr>
                <w:rFonts w:ascii="Kanit" w:hAnsi="Kanit" w:eastAsia="Kanit" w:cs="Kanit"/>
                <w:color w:val="64748B"/>
                <w:sz w:val="16"/>
              </w:rPr>
              <w:t>ควรปรับปรุง</w:t>
            </w:r>
          </w:p>
        </w:tc>
      </w:tr>
    </w:tbl>
    <w:p/>
    <w:p>
      <w:pPr>
        <w:pStyle w:val="ListBullet"/>
      </w:pPr>
      <w:r>
        <w:rPr>
          <w:rFonts w:ascii="Kanit" w:hAnsi="Kanit" w:eastAsia="Kanit" w:cs="Kanit"/>
        </w:rPr>
        <w:t>แกนตรวจระบบกลาง การยืนยันล่ม 2 รอบ การกู้คืน 2 รอบ การจำแนก timeout/WAF/redirect และสิทธิ์ 6 บทบาท ผ่านชุดทดสอบอัตโนมัติทั้งหมด 34 รายการ</w:t>
      </w:r>
    </w:p>
    <w:p>
      <w:pPr>
        <w:pStyle w:val="ListBullet"/>
      </w:pPr>
      <w:r>
        <w:rPr>
          <w:rFonts w:ascii="Kanit" w:hAnsi="Kanit" w:eastAsia="Kanit" w:cs="Kanit"/>
        </w:rPr>
        <w:t>ยอด Dashboard ณ ภาพหลักฐานครบสมการ: 651 = เว็บไซต์เฝ้าดู 496 + ลิงก์ LINE 155 และ 496 = ใช้ได้ 481 + โหลดช้า/ยังยืนยันไม่ได้ 15 + ใช้ไม่ได้ 0</w:t>
      </w:r>
    </w:p>
    <w:p>
      <w:pPr>
        <w:pStyle w:val="ListBullet"/>
      </w:pPr>
      <w:r>
        <w:rPr>
          <w:rFonts w:ascii="Kanit" w:hAnsi="Kanit" w:eastAsia="Kanit" w:cs="Kanit"/>
        </w:rPr>
        <w:t>จุดที่ต้องแก้เร่งด่วนที่สุดคือหน้าเหตุการณ์แสดง “ประวัติทั้งหมด 236” จากข้อมูลที่โหลดสูงสุด 200 เคสต่อประเภท ไม่ใช่จำนวนจริงในฐานข้อมูล ขณะที่ KPI ระบบกลางนับได้ 764 เคส</w:t>
      </w:r>
    </w:p>
    <w:p>
      <w:pPr>
        <w:pStyle w:val="ListBullet"/>
      </w:pPr>
      <w:r>
        <w:rPr>
          <w:rFonts w:ascii="Kanit" w:hAnsi="Kanit" w:eastAsia="Kanit" w:cs="Kanit"/>
        </w:rPr>
        <w:t>เครื่องตรวจซิมพบ 10 URL ใช้ไม่ได้ แต่เคสค้างเป็น 0 ได้ตามกติกาเมื่อมีลิงก์สำรองใช้งานได้ อย่างไรก็ตาม UI ควรบอกชัดว่า “ลิงก์หลักมีปัญหา — กำลังใช้ลิงก์สำรอง” เพื่อไม่ให้ดูขัดแย้ง</w:t>
      </w:r>
    </w:p>
    <w:p>
      <w:pPr>
        <w:pStyle w:val="Heading2"/>
        <w:keepNext/>
      </w:pPr>
      <w:r>
        <w:rPr>
          <w:rFonts w:ascii="Kanit" w:hAnsi="Kanit" w:eastAsia="Kanit" w:cs="Kanit"/>
        </w:rPr>
        <w:t>คำตัดสิน QA</w:t>
      </w:r>
    </w:p>
    <w:p>
      <w:pPr>
        <w:shd w:fill="FFF7DF"/>
        <w:ind w:left="142" w:right="142"/>
      </w:pPr>
      <w:r>
        <w:rPr>
          <w:rFonts w:ascii="Kanit" w:hAnsi="Kanit" w:eastAsia="Kanit" w:cs="Kanit"/>
          <w:b/>
          <w:color w:val="B45309"/>
        </w:rPr>
        <w:t>พร้อมใช้งานแบบมีเงื่อนไข (Conditional Pass) — ฟังก์ชันหลักทำงาน แต่ยังไม่ควรใช้ยอดหน้าเหตุการณ์เป็นยอดรวมทางบริหารจนกว่าจะแก้ count/pagination และควรปรับคำอธิบายสถานะซิมให้แยก URL จริง, รายการตามห้อง และลิงก์สำรอง</w:t>
      </w:r>
    </w:p>
    <w:p>
      <w:pPr>
        <w:pStyle w:val="Heading1"/>
        <w:keepNext/>
      </w:pPr>
      <w:r>
        <w:rPr>
          <w:rFonts w:ascii="Kanit" w:hAnsi="Kanit" w:eastAsia="Kanit" w:cs="Kanit"/>
        </w:rPr>
        <w:t>2. ยอดจริงที่ยืนยันจากระบบ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7"/>
              </w:rPr>
              <w:t>หน้าจอ / เวลา</w:t>
            </w:r>
          </w:p>
        </w:tc>
        <w:tc>
          <w:tcPr>
            <w:tcW w:type="dxa" w:w="2537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7"/>
              </w:rPr>
              <w:t>ยอดที่เห็นจริง</w:t>
            </w:r>
          </w:p>
        </w:tc>
        <w:tc>
          <w:tcPr>
            <w:tcW w:type="dxa" w:w="2537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7"/>
              </w:rPr>
              <w:t>ตรวจสมการ</w:t>
            </w:r>
          </w:p>
        </w:tc>
        <w:tc>
          <w:tcPr>
            <w:tcW w:type="dxa" w:w="2537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7"/>
              </w:rPr>
              <w:t>ผล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Dashboard 09:11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ทั้งหมด 651; เฝ้าดู 496; LINE 155; UP 481; SLOW 15; DOWN 0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496+155=651; 481+15+0=496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บริษัท 7M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ทั้งหมด 68; เฝ้าดู 58; LINE 10; UP 58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58+10=68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บริษัททั้งหมด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9 บริษัท; 174 ห้อง; ลิงก์ 651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112+63+86+32+61+44+138+47+68=651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เครื่องตรวจ TRUE 09:08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URL ไม่ซ้ำ 136; UP 97; SLOW 28; DOWN 10; UNKNOWN 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97+28+10+1=136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รายงานรอบวัน 09:18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เฝ้าดู 496; UP 495; SLOW 1; DOWN 0; เคสวัน 0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495+1+0=496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KPI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เหตุการณ์ระบบกลาง 764; ปิด 764; ผู้ใช้จัดการ 3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ยอด KPI มาจาก Incident ทั้งตาราง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color w:val="087F5B"/>
                <w:sz w:val="15"/>
              </w:rPr>
              <w:t>ตรงตามโค้ด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หน้าเหตุการณ์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ประวัติทั้งหมด 236; เปิดค้าง 0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Kanit" w:hAnsi="Kanit" w:eastAsia="Kanit" w:cs="Kanit"/>
                <w:sz w:val="15"/>
              </w:rPr>
              <w:t>เป็น 200 ระบบกลาง + 36 ซิมที่โหลดมา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shd w:fill="FFF0F0"/>
          </w:tcPr>
          <w:p>
            <w:r>
              <w:rPr>
                <w:rFonts w:ascii="Kanit" w:hAnsi="Kanit" w:eastAsia="Kanit" w:cs="Kanit"/>
                <w:b/>
                <w:color w:val="C92A2A"/>
                <w:sz w:val="15"/>
              </w:rPr>
              <w:t>ไม่ใช่ยอดจริง</w:t>
            </w:r>
          </w:p>
        </w:tc>
      </w:tr>
    </w:tbl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3. ขอบเขตและผลทดสอบรายฟังก์ชัน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907"/>
            <w:shd w:fill="2446B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2948"/>
            <w:shd w:fill="2446B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8"/>
              </w:rPr>
              <w:t>หัวข้อทดสอบ</w:t>
            </w:r>
          </w:p>
        </w:tc>
        <w:tc>
          <w:tcPr>
            <w:tcW w:type="dxa" w:w="1531"/>
            <w:shd w:fill="2446B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8"/>
              </w:rPr>
              <w:t>ผล</w:t>
            </w:r>
          </w:p>
        </w:tc>
        <w:tc>
          <w:tcPr>
            <w:tcW w:type="dxa" w:w="4649"/>
            <w:shd w:fill="2446B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18"/>
              </w:rPr>
              <w:t>หลักฐาน / หมายเหตุ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Login/session และ server guard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ชุดทดสอบสิทธิ์และการเข้า route ผ่าน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2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Dashboard ยอดรวมและสถานะ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ยอด 651/496/155 และสถานะรวมลงตัว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3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ตัวกรองบริษัท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7M เปลี่ยนยอดเป็น 68/58/10 ถูกต้อง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4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บริษัท / ห้อง LINE / drill-down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9 บริษัท; เปิดรายละเอียดห้องและลิงก์ได้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5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Master Data ระบบกลาง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พบ 651/651 และตัวกรองทำงาน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6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Master Data เครือข่ายซิม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21 รายการใช้ไม่ได้ แต่เป็นรายการตามห้อง ไม่ใช่ 21 URL จริง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7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เหตุการณ์เปิดค้าง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เปิดค้าง 0 สอดคล้องสถานะเคสปัจจุบัน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ประวัติเหตุการณ์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0F0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C92A2A"/>
                <w:sz w:val="16"/>
              </w:rPr>
              <w:t>ไม่ผ่าน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ยอด 236 เป็นจำนวนที่โหลด ไม่ใช่ total count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9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Deep link จากเครื่องตรวจไปเคส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เปิด modal เคสที่ระบุและแสดงลิงก์สำรองได้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10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แก้ลิงก์จากหน้าเหตุการณ์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แบบฟอร์มมีข้อมูลครบ; ไม่กดบันทึกบน Production เพื่อไม่เปลี่ยนข้อมูลจริง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รายงานรอบวัน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ยอดระบบกลางตรง; ยอดซิมนับเฉพาะ URL หลัก ไม่รวม backup แต่ป้ายยังไม่ชัด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12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KPI รายคน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ยอด Incident จริง 764 แต่มีเพียง 3 เคสที่มีผู้รับผิดชอบ KPI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13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เครื่องตรวจซิม/สถานะออนไลน์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เครื่อง TRUE-H ออนไลน์ รุ่น/แอป/เวลาล่าสุดแสดงครบ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14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ผลตรวจแยก UP/SLOW/DOWN/UNKNOWN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รวม 136 URL ไม่ซ้ำและกด drill-down ได้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15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ยืนยันล่ม/กู้คืน 2 รอบ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logic ผ่าน unit tests; UI แสดง streak เกิน 2 แบบ 105/2 ซึ่งชวนสับสน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16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Redirect และลิงก์สำรอง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ทดสอบ logic และเห็นเคสปิดผ่านลิงก์สำรองจริง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17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สิทธิ์ 6 บทบาท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ADMIN, LEAD, COMPANY, IT, MANAGEMENT, SITE_STAFF ผ่าน 6 tests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18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มือถือ: เมนู/แดชบอร์ด/เครื่องตรวจ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ใช้งานได้ แต่ปุ่มคู่มือลอยทับ modal บางส่วน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19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ไฟล์ APK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ลิงก์ชี้รุ่น 1.0.4; browser automation ไม่ได้รับ download event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20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Telegram และ Cron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64748B"/>
                <w:sz w:val="16"/>
              </w:rPr>
              <w:t>ไม่ส่งจริง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ตรวจ message builder/route ด้วย tests; ไม่ส่งเข้ากลุ่มจริงเพื่อไม่รบกวนงาน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21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Export PNG / Print-PDF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  <w:sz w:val="16"/>
              </w:rPr>
              <w:t>ผ่านบางส่วน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ปุ่มแสดง; automation ไม่ยืนยันไฟล์ดาวน์โหลด PNG</w:t>
            </w:r>
          </w:p>
        </w:tc>
      </w:tr>
      <w:tr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sz w:val="16"/>
              </w:rPr>
              <w:t>22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Build / TypeScript / ESLint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  <w:shd w:fill="E9F8F1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087F5B"/>
                <w:sz w:val="16"/>
              </w:rPr>
              <w:t>ผ่าน</w:t>
            </w:r>
          </w:p>
        </w:tc>
        <w:tc>
          <w:tcPr>
            <w:tcW w:type="dxa" w:w="253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Kanit" w:hAnsi="Kanit" w:eastAsia="Kanit" w:cs="Kanit"/>
                <w:sz w:val="16"/>
              </w:rPr>
              <w:t>next build, tsc และ lint ผ่านไม่มี error</w:t>
            </w:r>
          </w:p>
        </w:tc>
      </w:tr>
    </w:tbl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4. ประเด็นที่พบและข้อเสนอปรับปรุง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0F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C92A2A"/>
              </w:rPr>
              <w:t>P1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ยอด “ประวัติทั้งหมด” ไม่ใช่ยอดจริง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หน้า incidents ใช้ findMany(take: 200) ทั้ง Incident และ NetworkIncident แล้วใช้ array.length แสดงยอด 236 ขณะที่ KPI ดึง Incident ทั้งตารางได้ 764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เพิ่ม prisma.count() แยก SYSTEM/MOBILE, ทำ pagination และใช้ข้อความ “แสดงล่าสุด X จากทั้งหมด Y”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0F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C92A2A"/>
              </w:rPr>
              <w:t>P1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10 URL ล่มแต่เคสค้าง 0 ดูขัดแย้ง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เคสถูกปิดได้เมื่อ backup ใช้งานได้ แต่การ์ดยังใช้คำว่า “ใช้ไม่ได้” สำหรับ URL หลักโดยไม่บอกเส้นทางสำรอง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เพิ่มสถานะ “ลิงก์หลักถูกบล็อก — ใช้งานผ่านสำรอง” และแสดง primary/backup คู่กัน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0F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C92A2A"/>
              </w:rPr>
              <w:t>P1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มิติยอดซิมไม่ชัด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Master Data แสดง 21 รายการตามบริษัท/ห้อง แต่หน้า agent แสดง 10 URL ไม่ซ้ำ ผู้ใช้จึงคิดว่ายอดผิด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แสดง 3 ตัวเลขพร้อมชื่อหน่วย: URL จริง, รายการ Master Data, ห้องที่ได้รับผลกระทบ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0F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C92A2A"/>
              </w:rPr>
              <w:t>P1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ข้อความยืนยัน 105/2 รอบทำให้เข้าใจผิด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failureStreak เป็นจำนวนเสียต่อเนื่องและเพิ่มเรื่อย ๆ แต่ UI ต่อท้าย /2 เหมือนยังรอยืนยัน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แสดง “ยืนยันแล้ว · เสียต่อเนื่อง 105 รอบ” และใช้ 1/2 เฉพาะก่อน confirm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7D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</w:rPr>
              <w:t>P2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รายงานรอบวัน 129 vs หน้า agent 136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report.ts กรองเฉพาะ URL หลักใน Master Data; agent jobs รวม URL สำรองเพิ่มอีก 7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ระบุ “URL หลัก 129” และ “URL สำรอง 7” หรือรวมพร้อมตัวแยกประเภท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7D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</w:rPr>
              <w:t>P2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React hydration errors บน Production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พบ minified React #418/#423/#425 ระหว่างเปลี่ยนหน้า; มีการ render Date.now() ใน client ทำให้ HTML server/client มีโอกาสไม่ตรง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คำนวณเวลา relative หลัง mount หรือส่ง now จาก server; เพิ่ม Playwright test ตรวจ console.error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FF7D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B45309"/>
              </w:rPr>
              <w:t>P2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ปุ่มคู่มือลอยทับ modal บนมือถือ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ตำแหน่ง fixed bottom-right ซ้อนกับเนื้อหา/ปุ่มปิดใน modal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ซ่อน FAB เมื่อ modal เปิด หรือย้ายเป็น header action พร้อม safe-area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850"/>
            <w:shd w:fill="F3F6F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64748B"/>
              </w:rPr>
              <w:t>P3</w:t>
            </w:r>
          </w:p>
        </w:tc>
        <w:tc>
          <w:tcPr>
            <w:tcW w:type="dxa" w:w="907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Kanit" w:hAnsi="Kanit" w:eastAsia="Kanit" w:cs="Kanit"/>
                <w:b/>
                <w:sz w:val="20"/>
              </w:rPr>
              <w:t>Accessibility ของ modal/menu</w:t>
              <w:br/>
            </w:r>
            <w:r>
              <w:rPr>
                <w:rFonts w:ascii="Kanit" w:hAnsi="Kanit" w:eastAsia="Kanit" w:cs="Kanit"/>
                <w:color w:val="64748B"/>
                <w:sz w:val="17"/>
              </w:rPr>
              <w:t>หลักฐาน: modal รายละเอียดไม่มี role=dialog ที่ตรวจพบ และ overlay/X ใช้ชื่อ “ปิดเมนู” ซ้ำ</w:t>
              <w:br/>
            </w:r>
            <w:r>
              <w:rPr>
                <w:rFonts w:ascii="Kanit" w:hAnsi="Kanit" w:eastAsia="Kanit" w:cs="Kanit"/>
                <w:color w:val="2446B8"/>
                <w:sz w:val="17"/>
              </w:rPr>
              <w:t>ข้อเสนอ: เพิ่ม role="dialog", aria-modal, focus trap และชื่อ accessible แยกกัน</w:t>
            </w:r>
          </w:p>
        </w:tc>
      </w:tr>
    </w:tbl>
    <w:p>
      <w:pPr>
        <w:spacing w:after="20"/>
      </w:pP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5. ภาพหลักฐานจากระบบจริง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1 — Dashboard เวลา 09:11 น.: 651 = 496 เว็บไซต์ + 155 LINE และ 481 + 15 + 0 = 496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ts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2 — เครื่องตรวจ TRUE: ผลรวม URL ไม่ซ้ำ 136 รายการ (97/28/10/1)</w:t>
      </w: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5. ภาพหลักฐานจากระบบจริง (ต่อ)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ult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3 — Drill-down URL ใช้ไม่ได้: แสดงบริษัท ห้อง สาเหตุ SSL และเคสที่เกี่ยวข้อง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cidents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4 — รายละเอียดเคสซิมที่ปิดแล้วผ่านลิงก์สำรอง พร้อมข้อมูลเครื่องและห้อง</w:t>
      </w: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5. ภาพหลักฐานจากระบบจริง (ต่อ)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8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cidents-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5 — หน้าเหตุการณ์แสดง “ประวัติทั้งหมด 236” ซึ่งเป็นจำนวนรายการที่โหลด ไม่ใช่ DB total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kpi-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6 — KPI ระบบกลางนับ Incident จริง 764 เคส และปิดแล้ว 764 เคส</w:t>
      </w: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5. ภาพหลักฐานจากระบบจริง (ต่อ)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6309360" cy="6271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ily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7 — รายงานรอบวัน 29 ส.ค. 2569: 496 ลิงก์หลัก, 495 ใช้ได้, 1 ช้า, 0 ใช้ไม่ได้</w:t>
      </w:r>
    </w:p>
    <w:p>
      <w:pPr>
        <w:spacing w:after="40"/>
        <w:jc w:val="center"/>
        <w:keepNext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4206240" cy="9098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bile-ag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09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Kanit" w:hAnsi="Kanit" w:eastAsia="Kanit" w:cs="Kanit"/>
          <w:i/>
          <w:color w:val="64748B"/>
          <w:sz w:val="17"/>
        </w:rPr>
        <w:t>ภาพ 8 — มุมมองมือถือหน้าเครื่องตรวจ: เมนู, ดาวน์โหลด APK, สร้าง QR และหลักการแจ้งเตือนอ่านได้</w:t>
      </w:r>
    </w:p>
    <w:p>
      <w:pPr>
        <w:pStyle w:val="Heading1"/>
        <w:keepNext/>
      </w:pPr>
      <w:r>
        <w:rPr>
          <w:rFonts w:ascii="Kanit" w:hAnsi="Kanit" w:eastAsia="Kanit" w:cs="Kanit"/>
        </w:rPr>
        <w:t>6. ผลตรวจทางเทคนิค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รายการ</w:t>
            </w:r>
          </w:p>
        </w:tc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ผล</w:t>
            </w:r>
          </w:p>
        </w:tc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รายละเอียด</w:t>
            </w:r>
          </w:p>
        </w:tc>
      </w:tr>
      <w:tr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Automated tests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b/>
                <w:color w:val="087F5B"/>
              </w:rPr>
              <w:t>PASS 34/34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0 failed; 412 ms</w:t>
            </w:r>
          </w:p>
        </w:tc>
      </w:tr>
      <w:tr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TypeScript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b/>
                <w:color w:val="087F5B"/>
              </w:rPr>
              <w:t>PASS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npx tsc --noEmit --incremental false</w:t>
            </w:r>
          </w:p>
        </w:tc>
      </w:tr>
      <w:tr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ESLint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b/>
                <w:color w:val="087F5B"/>
              </w:rPr>
              <w:t>PASS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No warnings or errors</w:t>
            </w:r>
          </w:p>
        </w:tc>
      </w:tr>
      <w:tr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Next production build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b/>
                <w:color w:val="087F5B"/>
              </w:rPr>
              <w:t>PASS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Compiled, type-checked, generated 17 static pages/routes successfully</w:t>
            </w:r>
          </w:p>
        </w:tc>
      </w:tr>
      <w:tr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Git consistency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  <w:shd w:fill="E9F8F1"/>
          </w:tcPr>
          <w:p>
            <w:r>
              <w:rPr>
                <w:rFonts w:ascii="Kanit" w:hAnsi="Kanit" w:eastAsia="Kanit" w:cs="Kanit"/>
                <w:b/>
                <w:color w:val="087F5B"/>
              </w:rPr>
              <w:t>PASS</w:t>
            </w:r>
          </w:p>
        </w:tc>
        <w:tc>
          <w:tcPr>
            <w:tcW w:type="dxa" w:w="33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Kanit" w:hAnsi="Kanit" w:eastAsia="Kanit" w:cs="Kanit"/>
              </w:rPr>
              <w:t>main ตรง origin/main ที่ commit 28fa9d1; ไม่มี tracked change ระหว่าง QA</w:t>
            </w:r>
          </w:p>
        </w:tc>
      </w:tr>
    </w:tbl>
    <w:p>
      <w:pPr>
        <w:pStyle w:val="Heading2"/>
        <w:keepNext/>
      </w:pPr>
      <w:r>
        <w:rPr>
          <w:rFonts w:ascii="Kanit" w:hAnsi="Kanit" w:eastAsia="Kanit" w:cs="Kanit"/>
        </w:rPr>
        <w:t>34 automated tests ครอบคลุมอะไร</w:t>
      </w:r>
    </w:p>
    <w:p>
      <w:pPr>
        <w:pStyle w:val="ListBullet"/>
      </w:pPr>
      <w:r>
        <w:rPr>
          <w:rFonts w:ascii="Kanit" w:hAnsi="Kanit" w:eastAsia="Kanit" w:cs="Kanit"/>
        </w:rPr>
        <w:t>Runner: บันทึกผลครั้งแรก, ไม่เขียน log ซ้ำเมื่อสถานะเดิม, จำกัด concurrency และบันทึก transition</w:t>
      </w:r>
    </w:p>
    <w:p>
      <w:pPr>
        <w:pStyle w:val="ListBullet"/>
      </w:pPr>
      <w:r>
        <w:rPr>
          <w:rFonts w:ascii="Kanit" w:hAnsi="Kanit" w:eastAsia="Kanit" w:cs="Kanit"/>
        </w:rPr>
        <w:t>State machine: ล่ม 2 รอบ, กู้คืน 2 รอบ, timeout เป็น inconclusive/slow, slow recovery, WAF/HTTP 503</w:t>
      </w:r>
    </w:p>
    <w:p>
      <w:pPr>
        <w:pStyle w:val="ListBullet"/>
      </w:pPr>
      <w:r>
        <w:rPr>
          <w:rFonts w:ascii="Kanit" w:hAnsi="Kanit" w:eastAsia="Kanit" w:cs="Kanit"/>
        </w:rPr>
        <w:t>Mobile agent: enrollment, URL hash, redirect classification, backup recovery, ป้องกัน false outage จาก timeout</w:t>
      </w:r>
    </w:p>
    <w:p>
      <w:pPr>
        <w:pStyle w:val="ListBullet"/>
      </w:pPr>
      <w:r>
        <w:rPr>
          <w:rFonts w:ascii="Kanit" w:hAnsi="Kanit" w:eastAsia="Kanit" w:cs="Kanit"/>
        </w:rPr>
        <w:t>สิทธิ์: ADMIN, ADMIN_LEAD, ADMIN_COMPANY, IT, MANAGEMENT และ SITE_STAFF</w:t>
      </w:r>
    </w:p>
    <w:p>
      <w:pPr>
        <w:pStyle w:val="ListBullet"/>
      </w:pPr>
      <w:r>
        <w:rPr>
          <w:rFonts w:ascii="Kanit" w:hAnsi="Kanit" w:eastAsia="Kanit" w:cs="Kanit"/>
        </w:rPr>
        <w:t>Telegram: ข้อความล่ม/กู้คืน/กู้ผ่านสำรอง/สรุปรายวัน ระบุบริษัท ห้อง เครื่องและเคส</w:t>
      </w:r>
    </w:p>
    <w:p>
      <w:pPr>
        <w:pStyle w:val="ListBullet"/>
      </w:pPr>
      <w:r>
        <w:rPr>
          <w:rFonts w:ascii="Kanit" w:hAnsi="Kanit" w:eastAsia="Kanit" w:cs="Kanit"/>
        </w:rPr>
        <w:t>รายงาน: deduplicate URL เดียวกันภายในบริษัทแม้มีหลายห้อง LINE</w:t>
      </w:r>
    </w:p>
    <w:p>
      <w:pPr>
        <w:pStyle w:val="Heading2"/>
        <w:keepNext/>
      </w:pPr>
      <w:r>
        <w:rPr>
          <w:rFonts w:ascii="Kanit" w:hAnsi="Kanit" w:eastAsia="Kanit" w:cs="Kanit"/>
        </w:rPr>
        <w:t>ข้อจำกัดของการทดสอบ Production</w:t>
      </w:r>
    </w:p>
    <w:p>
      <w:pPr>
        <w:pStyle w:val="ListBullet"/>
      </w:pPr>
      <w:r>
        <w:rPr>
          <w:rFonts w:ascii="Kanit" w:hAnsi="Kanit" w:eastAsia="Kanit" w:cs="Kanit"/>
        </w:rPr>
        <w:t>ไม่ได้กดส่ง Telegram จริง เพราะเป็นการส่งข้อความไปยังกลุ่มภายนอกและอาจรบกวนการปฏิบัติงาน; ทดสอบตัวสร้างข้อความและ route ด้วย automated tests แทน</w:t>
      </w:r>
    </w:p>
    <w:p>
      <w:pPr>
        <w:pStyle w:val="ListBullet"/>
      </w:pPr>
      <w:r>
        <w:rPr>
          <w:rFonts w:ascii="Kanit" w:hAnsi="Kanit" w:eastAsia="Kanit" w:cs="Kanit"/>
        </w:rPr>
        <w:t>ไม่ได้สร้าง/ลบผู้ใช้ เครื่องตรวจ บริษัท หรือแก้ Master Data จริง; เปิดดู flow และตรวจ server permission จาก code/tests</w:t>
      </w:r>
    </w:p>
    <w:p>
      <w:pPr>
        <w:pStyle w:val="ListBullet"/>
      </w:pPr>
      <w:r>
        <w:rPr>
          <w:rFonts w:ascii="Kanit" w:hAnsi="Kanit" w:eastAsia="Kanit" w:cs="Kanit"/>
        </w:rPr>
        <w:t>ไม่ได้กด “เช็คตอนนี้” ระหว่างรอบ QA เพื่อไม่สร้าง alert ใหม่โดยไม่จำเป็น; ตรวจ core checker ด้วย tests และอ่านค่าที่ cron/agent ส่งเข้ามาจริง</w:t>
      </w:r>
    </w:p>
    <w:p>
      <w:pPr>
        <w:pStyle w:val="ListBullet"/>
      </w:pPr>
      <w:r>
        <w:rPr>
          <w:rFonts w:ascii="Kanit" w:hAnsi="Kanit" w:eastAsia="Kanit" w:cs="Kanit"/>
        </w:rPr>
        <w:t>ปุ่มบันทึก PNG และดาวน์โหลด APK แสดงใน UI แต่ browser automation ไม่ได้รับ download event จึงควรทำ manual smoke test บน Chrome/Android อีก 1 รอบ</w:t>
      </w:r>
    </w:p>
    <w:p>
      <w:r>
        <w:rPr>
          <w:rFonts w:ascii="Kanit" w:hAnsi="Kanit" w:eastAsia="Kanit" w:cs="Kanit"/>
        </w:rPr>
        <w:br w:type="page"/>
      </w:r>
    </w:p>
    <w:p>
      <w:pPr>
        <w:pStyle w:val="Heading1"/>
        <w:keepNext/>
      </w:pPr>
      <w:r>
        <w:rPr>
          <w:rFonts w:ascii="Kanit" w:hAnsi="Kanit" w:eastAsia="Kanit" w:cs="Kanit"/>
        </w:rPr>
        <w:t>7. แผนปรับปรุงที่แนะนำ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ลำดับ</w:t>
            </w:r>
          </w:p>
        </w:tc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ระยะ</w:t>
            </w:r>
          </w:p>
        </w:tc>
        <w:tc>
          <w:tcPr>
            <w:tcW w:type="dxa" w:w="3383"/>
            <w:shd w:fill="2446B8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</w:rPr>
              <w:t>งาน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1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0F0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ทันที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แก้ incident count/pagination และเปลี่ยนป้าย 236 เป็น “แสดงล่าสุด … จากทั้งหมด …”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2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0F0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ทันที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เปลี่ยนสถานะซิมให้แยก “URL หลักล่ม” ออกจาก “บริการใช้งานได้ผ่านสำรอง”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3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0F0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ทันที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เปลี่ยน 105/2 เป็น “ยืนยันแล้ว · เสียต่อเนื่อง 105 รอบ”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4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รอบถัดไป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แสดงยอดซิม 3 มิติ: unique URL / Master Data records / affected rooms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5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รอบถัดไป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แยก URL หลัก 129 และ backup 7 ในรายงานรอบวัน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6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FFF7DF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รอบถัดไป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แก้ hydration errors และเพิ่ม E2E test ตรวจ console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7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EEF3FF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เก็บงาน UI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ซ่อนปุ่มคู่มือเมื่อเปิด modal และปรับ accessibility dialog/menu</w:t>
            </w:r>
          </w:p>
        </w:tc>
      </w:tr>
      <w:tr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8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  <w:shd w:fill="EEF3FF"/>
          </w:tcPr>
          <w:p>
            <w:pPr>
              <w:jc w:val="center"/>
            </w:pPr>
            <w:r>
              <w:rPr>
                <w:rFonts w:ascii="Kanit" w:hAnsi="Kanit" w:eastAsia="Kanit" w:cs="Kanit"/>
              </w:rPr>
              <w:t>ก่อนส่งมอบ</w:t>
            </w:r>
          </w:p>
        </w:tc>
        <w:tc>
          <w:tcPr>
            <w:tcW w:type="dxa" w:w="338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Kanit" w:hAnsi="Kanit" w:eastAsia="Kanit" w:cs="Kanit"/>
              </w:rPr>
              <w:t>manual smoke: APK install, QR enroll, PNG export, Print/PDF และ Telegram test ไปห้องทดสอบ</w:t>
            </w:r>
          </w:p>
        </w:tc>
      </w:tr>
    </w:tbl>
    <w:p>
      <w:pPr>
        <w:pStyle w:val="Heading2"/>
        <w:keepNext/>
      </w:pPr>
      <w:r>
        <w:rPr>
          <w:rFonts w:ascii="Kanit" w:hAnsi="Kanit" w:eastAsia="Kanit" w:cs="Kanit"/>
        </w:rPr>
        <w:t>บทสรุป</w:t>
      </w:r>
    </w:p>
    <w:p>
      <w:pPr>
        <w:shd w:fill="EEF3FF"/>
        <w:ind w:left="142" w:right="142"/>
      </w:pPr>
      <w:r>
        <w:rPr>
          <w:rFonts w:ascii="Kanit" w:hAnsi="Kanit" w:eastAsia="Kanit" w:cs="Kanit"/>
          <w:b/>
          <w:color w:val="2446B8"/>
        </w:rPr>
        <w:t>ระบบตรวจและแจ้งเตือนมีโครงสร้างหลักที่ดีและผ่าน test suite ทั้งหมด แต่การนำยอดไปใช้บริหารต้องแก้ “หน่วยนับ” และ “ยอดรวมจริง” ให้ชัดก่อน โดยเฉพาะหน้าเหตุการณ์และสถานะซิมที่มีลิงก์สำรอง เมื่อแก้ P1 ทั้ง 4 จุดแล้วควรรัน Regression QA และเก็บภาพ production ชุดใหม่อีกครั้ง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794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DomainWatch QA Report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6690"/>
        </w:tcPr>
        <w:p>
          <w:pPr>
            <w:jc w:val="left"/>
          </w:pPr>
          <w:r>
            <w:rPr>
              <w:b/>
              <w:color w:val="2446B8"/>
              <w:sz w:val="17"/>
            </w:rPr>
            <w:t>DOMAINWATCH  /  SYSTEM QA</w:t>
          </w:r>
        </w:p>
      </w:tc>
      <w:tc>
        <w:tcPr>
          <w:tcW w:type="dxa" w:w="3458"/>
        </w:tcPr>
        <w:p>
          <w:pPr>
            <w:jc w:val="right"/>
          </w:pPr>
          <w:r>
            <w:rPr>
              <w:color w:val="64748B"/>
              <w:sz w:val="16"/>
            </w:rPr>
            <w:t>PRODUCTION • 29 AUG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Kanit" w:hAnsi="Kanit" w:eastAsia="Kanit" w:cs="Kanit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Kanit" w:hAnsi="Kanit" w:eastAsia="Kanit" w:cs="Kanit"/>
      <w:b/>
      <w:bCs/>
      <w:color w:val="2446B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Kanit" w:hAnsi="Kanit" w:eastAsia="Kanit" w:cs="Kanit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Kanit" w:hAnsi="Kanit" w:eastAsia="Kanit" w:cs="Kanit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Kanit" w:hAnsi="Kanit" w:eastAsia="Kanit" w:cs="Kanit"/>
      <w:b/>
      <w:color w:val="17203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