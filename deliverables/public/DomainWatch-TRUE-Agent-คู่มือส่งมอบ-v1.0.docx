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Kanit" w:hAnsi="Kanit" w:eastAsia="Kanit" w:cs="Kanit"/>
          <w:b/>
          <w:color w:val="2458E6"/>
          <w:sz w:val="100"/>
          <w:lang w:val="th-TH" w:bidi="th-TH"/>
        </w:rPr>
        <w:t>D</w:t>
      </w:r>
    </w:p>
    <w:p>
      <w:pPr>
        <w:jc w:val="center"/>
      </w:pPr>
      <w:r>
        <w:rPr>
          <w:rFonts w:ascii="Kanit" w:hAnsi="Kanit" w:eastAsia="Kanit" w:cs="Kanit"/>
          <w:b/>
          <w:color w:val="172554"/>
          <w:sz w:val="34"/>
          <w:lang w:val="th-TH" w:bidi="th-TH"/>
        </w:rPr>
        <w:t>DOMAINWATCH</w:t>
      </w:r>
    </w:p>
    <w:p>
      <w:pPr>
        <w:spacing w:before="760"/>
        <w:jc w:val="center"/>
      </w:pPr>
      <w:r>
        <w:rPr>
          <w:rFonts w:ascii="Kanit" w:hAnsi="Kanit" w:eastAsia="Kanit" w:cs="Kanit"/>
          <w:b/>
          <w:color w:val="172554"/>
          <w:sz w:val="58"/>
          <w:lang w:val="th-TH" w:bidi="th-TH"/>
        </w:rPr>
        <w:t>คู่มือส่งมอบ</w:t>
        <w:br/>
        <w:t>เครื่องตรวจเครือข่ายมือถือ TRUE</w:t>
      </w:r>
    </w:p>
    <w:p>
      <w:pPr>
        <w:jc w:val="center"/>
      </w:pPr>
      <w:r>
        <w:rPr>
          <w:rFonts w:ascii="Kanit" w:hAnsi="Kanit" w:eastAsia="Kanit" w:cs="Kanit"/>
          <w:color w:val="64748B"/>
          <w:sz w:val="26"/>
          <w:lang w:val="th-TH" w:bidi="th-TH"/>
        </w:rPr>
        <w:t>ติดตั้ง • ผูกเครื่องด้วย QR • ตรวจตลอดเวลา • ย้ายเครื่องได้</w:t>
      </w:r>
    </w:p>
    <w:p>
      <w:pPr>
        <w:jc w:val="center"/>
      </w:pPr>
      <w:r>
        <w:rPr>
          <w:rFonts w:ascii="Kanit" w:hAnsi="Kanit" w:eastAsia="Kanit" w:cs="Kanit"/>
          <w:lang w:val="th-TH" w:bidi="th-TH"/>
        </w:rPr>
        <w:drawing>
          <wp:inline xmlns:a="http://schemas.openxmlformats.org/drawingml/2006/main" xmlns:pic="http://schemas.openxmlformats.org/drawingml/2006/picture">
            <wp:extent cx="2088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Kanit" w:hAnsi="Kanit" w:eastAsia="Kanit" w:cs="Kanit"/>
          <w:color w:val="64748B"/>
          <w:sz w:val="18"/>
          <w:lang w:val="th-TH" w:bidi="th-TH"/>
        </w:rPr>
        <w:t>เวอร์ชันเอกสาร 1.0  |  แอป Android 1.0.0  |  26 สิงหาคม 2569</w:t>
      </w:r>
    </w:p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เริ่มใช้งานแบบเร็ว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ใช้เวลาโดยประมาณ 10–15 นาที เมื่อโทรศัพท์มีซิม TRUE และอินเทอร์เน็ตพร้อม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FF6FF"/>
            <w:vAlign w:val="center"/>
          </w:tcPr>
          <w:p>
            <w:r>
              <w:rPr>
                <w:rFonts w:ascii="Kanit" w:hAnsi="Kanit" w:eastAsia="Kanit" w:cs="Kanit"/>
                <w:b/>
                <w:color w:val="172554"/>
                <w:sz w:val="24"/>
                <w:lang w:val="th-TH" w:bidi="th-TH"/>
              </w:rPr>
              <w:t>สิ่งที่ได้รับ</w:t>
              <w:br/>
            </w:r>
            <w:r>
              <w:rPr>
                <w:rFonts w:ascii="Kanit" w:hAnsi="Kanit" w:eastAsia="Kanit" w:cs="Kanit"/>
                <w:sz w:val="20"/>
                <w:lang w:val="th-TH" w:bidi="th-TH"/>
              </w:rPr>
              <w:t>APK ที่ลงนามแล้ว, หน้าเมนูเครื่องตรวจเครือข่าย, QR ใช้ครั้งเดียว, ประวัติผลตรวจจากซิม และการแจ้งเตือน Telegram แยกตาม URL/ห้อง LINE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ดาวน์โหลดและติดตั้ง APK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เข้า DomainWatch ด้วยสิทธิ์ ADMIN → เมนูเครื่องตรวจเครือข่าย → ดาวน์โหลด APK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2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สร้างเครื่อง TRUE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ตั้งชื่อ เช่น “เครื่องตรวจ TRUE ห้อง IT” แล้วกด + สร้างเครื่องและ QR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สแกน QR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ใช้กล้องโทรศัพท์สแกน QR ภายใน 15 นาที แล้วกดเปิดด้วย DomainWatch Agent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4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อนุญาตทำงานเบื้องหลัง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อนุญาตแจ้งเตือน และกด “อนุญาตให้ทำงานเบื้องหลัง”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5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ตรวจรับ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รอรอบแรก 5–7 นาที หน้า /agents ต้องเห็นออนไลน์และมีผล URL ล่าสุด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ของที่ต้องเตรียม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โทรศัพท์ Android 8 ขึ้นไป พร้อมที่ชาร์จถาวร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ซิม TRUE เปิดใช้งาน Mobile data และมีแพ็กเกจอินเทอร์เน็ต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บัญชี DomainWatch บทบาท ADMIN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Wi‑Fi เปิดไว้ได้ แต่แอปจะบังคับการตรวจผ่าน Cellular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ตำแหน่งวางเครื่องมีสัญญาณ TRUE เสถียรและระบายความร้อนได้</w:t>
      </w:r>
    </w:p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ระบบทำงานอย่างไร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ตัวตรวจจากซิมจริงทำงานแยกจากตัวตรวจบน Vercel เพื่อยืนยันปัญหาที่ผู้ใช้เครือข่ายมือถือพบจริง</w:t>
      </w:r>
    </w:p>
    <w:p>
      <w:pPr>
        <w:jc w:val="center"/>
      </w:pPr>
      <w:r>
        <w:rPr>
          <w:rFonts w:ascii="Kanit" w:hAnsi="Kanit" w:eastAsia="Kanit" w:cs="Kanit"/>
          <w:lang w:val="th-TH" w:bidi="th-TH"/>
        </w:rPr>
        <w:drawing>
          <wp:inline xmlns:a="http://schemas.openxmlformats.org/drawingml/2006/main" xmlns:pic="http://schemas.openxmlformats.org/drawingml/2006/picture">
            <wp:extent cx="6192000" cy="34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jc w:val="center"/>
      </w:pPr>
      <w:r>
        <w:rPr>
          <w:rFonts w:ascii="Kanit" w:hAnsi="Kanit" w:eastAsia="Kanit" w:cs="Kanit"/>
          <w:lang w:val="th-TH" w:bidi="th-TH"/>
        </w:rPr>
        <w:t>ภาพที่ 1 — Flow การตรวจจากโทรศัพท์ซิม TRUE ไปยัง DomainWatch และ Telegram</w:t>
      </w:r>
    </w:p>
    <w:p>
      <w:pPr>
        <w:pStyle w:val="Heading1"/>
      </w:pPr>
      <w:r>
        <w:rPr>
          <w:rFonts w:ascii="Kanit" w:hAnsi="Kanit" w:eastAsia="Kanit" w:cs="Kanit"/>
          <w:lang w:val="th-TH" w:bidi="th-TH"/>
        </w:rPr>
        <w:t>กติกาความแม่นยำ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ตรวจทุก 5 นาที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ดึงรายการ URL จากระบบและตรวจพร้อมกันสูงสุด 32 งาน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2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ช้าไม่ใช่ล่ม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ตอบกลับได้แต่เกินเกณฑ์แสดงเป็นสีเหลือง โดยไม่เปิดเหตุการณ์ล่ม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ยืนยัน 2 รอบ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ต้องผิดปกติต่อเนื่อง 2 รอบจึงเปิดเคสและส่ง Telegram ลด false alarm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4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กลับมา 2 รอบ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ต้องปกติต่อเนื่อง 2 รอบจึงปิดเคสและแจ้งว่ากลับมาแล้ว แม้ยังช้า</w:t>
            </w:r>
          </w:p>
        </w:tc>
      </w:tr>
    </w:tbl>
    <w:p/>
    <w:p>
      <w:pPr>
        <w:pStyle w:val="Title"/>
      </w:pPr>
      <w:r>
        <w:rPr>
          <w:rFonts w:ascii="Kanit" w:hAnsi="Kanit" w:eastAsia="Kanit" w:cs="Kanit"/>
          <w:lang w:val="th-TH" w:bidi="th-TH"/>
        </w:rPr>
        <w:t>ตั้งค่าเครื่องจากหน้าแอดมิน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เมนูนี้เห็นได้เฉพาะ ADMIN และทุก API มีการตรวจสิทธิ์ฝั่ง server</w:t>
      </w:r>
    </w:p>
    <w:p>
      <w:pPr>
        <w:jc w:val="center"/>
      </w:pPr>
      <w:r>
        <w:rPr>
          <w:rFonts w:ascii="Kanit" w:hAnsi="Kanit" w:eastAsia="Kanit" w:cs="Kanit"/>
          <w:lang w:val="th-TH" w:bidi="th-TH"/>
        </w:rPr>
        <w:drawing>
          <wp:inline xmlns:a="http://schemas.openxmlformats.org/drawingml/2006/main" xmlns:pic="http://schemas.openxmlformats.org/drawingml/2006/picture">
            <wp:extent cx="6263999" cy="3758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758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jc w:val="center"/>
      </w:pPr>
      <w:r>
        <w:rPr>
          <w:rFonts w:ascii="Kanit" w:hAnsi="Kanit" w:eastAsia="Kanit" w:cs="Kanit"/>
          <w:lang w:val="th-TH" w:bidi="th-TH"/>
        </w:rPr>
        <w:t>ภาพที่ 2 — ตัวอย่างหน้า /agents และ QR ตัวอย่าง (ไม่ใช่ QR ใช้งานจริง)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เข้าสู่ระบบ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เปิด https://domain-watch-app-sandy.vercel.app/ และล็อกอินด้วย ADMIN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2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เปิดเมนูเครื่องตรวจเครือข่าย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กดดาวน์โหลด APK ก่อน แล้วติดตั้งบนโทรศัพท์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กรอกชื่อเครื่อง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ตั้งชื่อให้รู้ตำแหน่งและค่าย เช่น เครื่องตรวจ TRUE ห้อง IT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4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สร้าง QR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QR ใช้ครั้งเดียวและหมดอายุใน 15 นาที ห้ามส่งเข้ากลุ่มสาธารณะ</w:t>
            </w:r>
          </w:p>
        </w:tc>
      </w:tr>
    </w:tbl>
    <w:p/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ติดตั้ง APK บนโทรศัพท์ Android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ไม่ต้องใช้ Termux, Termux:Boot หรือ Termux:API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ดาวน์โหลด APK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จากหน้า /agents กด ดาวน์โหลด APK หรือใช้ไฟล์ DomainWatch-Agent-v1.0.0.apk ในชุดส่งมอบ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2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อนุญาตติดตั้งแอปไม่รู้จัก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หาก Android ถาม ให้เปิดอนุญาตเฉพาะเบราว์เซอร์/แอปไฟล์ที่ใช้ติดตั้ง แล้วปิดสิทธิ์นี้ภายหลังได้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ติดตั้ง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กด ติดตั้ง และเปิด DomainWatch Agent เมื่อเสร็จ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4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อนุญาตแจ้งเตือน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ต้องอนุญาตเพื่อให้บริการเบื้องหลังแสดงสถานะต่อเนื่อง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0FDF4"/>
            <w:vAlign w:val="center"/>
          </w:tcPr>
          <w:p>
            <w:r>
              <w:rPr>
                <w:rFonts w:ascii="Kanit" w:hAnsi="Kanit" w:eastAsia="Kanit" w:cs="Kanit"/>
                <w:b/>
                <w:color w:val="172554"/>
                <w:sz w:val="24"/>
                <w:lang w:val="th-TH" w:bidi="th-TH"/>
              </w:rPr>
              <w:t>ตรวจลายเซ็นไฟล์</w:t>
              <w:br/>
            </w:r>
            <w:r>
              <w:rPr>
                <w:rFonts w:ascii="Kanit" w:hAnsi="Kanit" w:eastAsia="Kanit" w:cs="Kanit"/>
                <w:sz w:val="20"/>
                <w:lang w:val="th-TH" w:bidi="th-TH"/>
              </w:rPr>
              <w:t>SHA‑256 ของ APK รุ่น 1.0.0: c2c43a431e7f839947586c644d2f48d860f6c42149fdfde248d09ccac17e4e6b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ถ้าติดตั้งไม่ได้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ลบ APK ที่ดาวน์โหลดไม่ครบแล้วดาวน์โหลดใหม่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ตรวจพื้นที่ว่างอย่างน้อย 300 MB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หากมีแอปรุ่นทดสอบคนละลายเซ็น ให้ถอนรุ่นทดสอบก่อน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อย่าแชร์ APK ผ่านแอปที่บีบอัดหรือเปลี่ยนชื่อไฟล์</w:t>
      </w:r>
    </w:p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ผูกเครื่องด้วย QR และเปิดตรวจตลอดเวลา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ขั้นตอนนี้ต้องให้ Mobile data ของ TRUE เปิดอยู่</w:t>
      </w:r>
    </w:p>
    <w:p>
      <w:pPr>
        <w:jc w:val="center"/>
      </w:pPr>
      <w:r>
        <w:rPr>
          <w:rFonts w:ascii="Kanit" w:hAnsi="Kanit" w:eastAsia="Kanit" w:cs="Kanit"/>
          <w:lang w:val="th-TH" w:bidi="th-TH"/>
        </w:rPr>
        <w:drawing>
          <wp:inline xmlns:a="http://schemas.openxmlformats.org/drawingml/2006/main" xmlns:pic="http://schemas.openxmlformats.org/drawingml/2006/picture">
            <wp:extent cx="2389500" cy="42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95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สแกน QR ด้วยกล้อง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กล้องจะเปิดลิงก์ https ของ DomainWatch แล้วส่งต่อเข้าแอปด้วย domainwatch-agent://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2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เลือกเปิดด้วย DomainWatch Agent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แอปจะยืนยัน QR ผ่านเครือข่าย Cellular และเก็บ token แบบเข้ารหัสใน Android Keystore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กดเริ่มตรวจตลอดเวลา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สถานะต้องเป็น “กำลังตรวจตลอดเวลา” และมีแจ้งเตือนค้างอยู่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4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ยกเว้นการประหยัดแบตเตอรี่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กดปุ่มอนุญาตทำงานเบื้องหลัง แล้วเลือก อนุญาต/ไม่จำกัด</w:t>
            </w:r>
          </w:p>
        </w:tc>
      </w:tr>
    </w:tbl>
    <w:p/>
    <w:p>
      <w:pPr>
        <w:pStyle w:val="Title"/>
      </w:pPr>
      <w:r>
        <w:rPr>
          <w:rFonts w:ascii="Kanit" w:hAnsi="Kanit" w:eastAsia="Kanit" w:cs="Kanit"/>
          <w:lang w:val="th-TH" w:bidi="th-TH"/>
        </w:rPr>
        <w:t>ตรวจรับหลังติดตั้ง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อย่าถือว่าเสร็จจนกว่าจะเห็นผลรอบแรกจากซิมจริง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จุดตรวจ</w:t>
            </w:r>
          </w:p>
        </w:tc>
        <w:tc>
          <w:tcPr>
            <w:tcW w:type="dxa" w:w="3437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ต้องเห็น</w:t>
            </w:r>
          </w:p>
        </w:tc>
        <w:tc>
          <w:tcPr>
            <w:tcW w:type="dxa" w:w="3437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ถ้าไม่ผ่าน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โทรศัพท์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🟢 กำลังตรวจตลอดเวลา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เปิด Mobile data และกดเริ่มตรวจ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หน้า /agents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สถานะออนไลน์ ภายใน 5–7 นาที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ตรวจแบตเตอรี่/สัญญาณ/เวลาเครื่อง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ผล URL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มี HTTP code และ response time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รออีกรอบ หรือเปิดแอปดู error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Telegram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ไม่มีข้อความล่มจากเว็บที่เพียงช้า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ดู failure streak ต้องครบ 2/2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รีสตาร์ตเครื่อง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บริการกลับมาทำงานอัตโนมัติ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Kanit" w:hAnsi="Kanit" w:eastAsia="Kanit" w:cs="Kanit"/>
                <w:lang w:val="th-TH" w:bidi="th-TH"/>
              </w:rPr>
              <w:t>เปิดแอปหนึ่งครั้งและอนุญาตพื้นหลัง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FF6FF"/>
            <w:vAlign w:val="center"/>
          </w:tcPr>
          <w:p>
            <w:r>
              <w:rPr>
                <w:rFonts w:ascii="Kanit" w:hAnsi="Kanit" w:eastAsia="Kanit" w:cs="Kanit"/>
                <w:b/>
                <w:color w:val="172554"/>
                <w:sz w:val="24"/>
                <w:lang w:val="th-TH" w:bidi="th-TH"/>
              </w:rPr>
              <w:t>เกณฑ์ออนไลน์</w:t>
              <w:br/>
            </w:r>
            <w:r>
              <w:rPr>
                <w:rFonts w:ascii="Kanit" w:hAnsi="Kanit" w:eastAsia="Kanit" w:cs="Kanit"/>
                <w:sz w:val="20"/>
                <w:lang w:val="th-TH" w:bidi="th-TH"/>
              </w:rPr>
              <w:t>หน้า /agents ถือว่าเครื่องออนไลน์เมื่อมีผลตรวจล่าสุดไม่เกินประมาณ 12 นาที การตรวจปกติจะส่งทุก 5 นาที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ทดสอบจริงอย่างปลอดภัย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ปิด Mobile data 10–12 นาทีเพื่อทดสอบสถานะขาดการเชื่อมต่อ แล้วเปิดกลับ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ใช้ URL ทดสอบเฉพาะที่ทีมควบคุมได้ ห้ามทำให้เว็บจริงล่ม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ตรวจว่า Telegram แจ้งล่มเมื่อผิดปกติ 2 รอบและแจ้งกลับเมื่อปกติ 2 รอบ</w:t>
      </w:r>
    </w:p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การแจ้งเตือนและประวัติเหตุการณ์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เหตุการณ์จากซิมถูกเก็บแยกและอ้างอิง URL/บริษัท/ห้อง LINE ชัดเจน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สถานะ</w:t>
            </w:r>
          </w:p>
        </w:tc>
        <w:tc>
          <w:tcPr>
            <w:tcW w:type="dxa" w:w="2578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เงื่อนไข</w:t>
            </w:r>
          </w:p>
        </w:tc>
        <w:tc>
          <w:tcPr>
            <w:tcW w:type="dxa" w:w="2578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Dashboard</w:t>
            </w:r>
          </w:p>
        </w:tc>
        <w:tc>
          <w:tcPr>
            <w:tcW w:type="dxa" w:w="2578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Telegram</w:t>
            </w:r>
          </w:p>
        </w:tc>
      </w:tr>
      <w:tr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🟢 ใช้งานได้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ตอบกลับในเกณฑ์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UP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ไม่แจ้งซ้ำ</w:t>
            </w:r>
          </w:p>
        </w:tc>
      </w:tr>
      <w:tr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🟡 โหลดช้า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ตอบได้แต่เกินเกณฑ์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SLOW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ไม่เปิดเคสล่ม</w:t>
            </w:r>
          </w:p>
        </w:tc>
      </w:tr>
      <w:tr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🔴 ใช้ไม่ได้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ผิดปกติ 2 รอบติด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DOWN + เปิดเคส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แจ้งล่มพร้อม URL/ห้อง</w:t>
            </w:r>
          </w:p>
        </w:tc>
      </w:tr>
      <w:tr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🟢 กลับมาแล้ว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ปกติ 2 รอบติด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ปิดเคส</w:t>
            </w:r>
          </w:p>
        </w:tc>
        <w:tc>
          <w:tcPr>
            <w:tcW w:type="dxa" w:w="2578"/>
          </w:tcPr>
          <w:p>
            <w:r>
              <w:rPr>
                <w:rFonts w:ascii="Kanit" w:hAnsi="Kanit" w:eastAsia="Kanit" w:cs="Kanit"/>
                <w:lang w:val="th-TH" w:bidi="th-TH"/>
              </w:rPr>
              <w:t>แจ้งกลับมา แม้ยังช้า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FF6FF"/>
            <w:vAlign w:val="center"/>
          </w:tcPr>
          <w:p>
            <w:r>
              <w:rPr>
                <w:rFonts w:ascii="Kanit" w:hAnsi="Kanit" w:eastAsia="Kanit" w:cs="Kanit"/>
                <w:b/>
                <w:color w:val="172554"/>
                <w:sz w:val="24"/>
                <w:lang w:val="th-TH" w:bidi="th-TH"/>
              </w:rPr>
              <w:t>กรณี URL เดียวกันหลายห้อง LINE</w:t>
              <w:br/>
            </w:r>
            <w:r>
              <w:rPr>
                <w:rFonts w:ascii="Kanit" w:hAnsi="Kanit" w:eastAsia="Kanit" w:cs="Kanit"/>
                <w:sz w:val="20"/>
                <w:lang w:val="th-TH" w:bidi="th-TH"/>
              </w:rPr>
              <w:t>ระบบเปิดเหตุการณ์และแจ้งแยกตามลิงก์/ห้อง LINE จึงทราบว่ารายการใดได้รับผลกระทบ แม้ปลายทาง URL เหมือนกัน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ข้อมูลที่ต้องมีในประวัติ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รหัสเคสและชื่อหน้า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บริษัทและห้อง LINE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URL ที่ตรวจจริง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เครือข่าย TRUE และเครื่องตรวจ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เวลาเริ่มค้าง/เวลาปิดเคส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HTTP code, response time และสาเหตุล่าสุด</w:t>
      </w:r>
    </w:p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ย้ายโทรศัพท์หรือเปลี่ยนซิม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ไม่ต้องแก้โค้ด ไม่ต้องสร้างระบบใหม่ และไม่ต้องใช้ QR เดิม</w:t>
      </w:r>
    </w:p>
    <w:p>
      <w:pPr>
        <w:jc w:val="center"/>
      </w:pPr>
      <w:r>
        <w:rPr>
          <w:rFonts w:ascii="Kanit" w:hAnsi="Kanit" w:eastAsia="Kanit" w:cs="Kanit"/>
          <w:lang w:val="th-TH" w:bidi="th-TH"/>
        </w:rPr>
        <w:drawing>
          <wp:inline xmlns:a="http://schemas.openxmlformats.org/drawingml/2006/main" xmlns:pic="http://schemas.openxmlformats.org/drawingml/2006/picture">
            <wp:extent cx="6192000" cy="328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jc w:val="center"/>
      </w:pPr>
      <w:r>
        <w:rPr>
          <w:rFonts w:ascii="Kanit" w:hAnsi="Kanit" w:eastAsia="Kanit" w:cs="Kanit"/>
          <w:lang w:val="th-TH" w:bidi="th-TH"/>
        </w:rPr>
        <w:t>ภาพที่ 4 — Flow ย้ายเครื่องด้วย QR ใหม่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1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เตรียมเครื่องใหม่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ใส่ซิม TRUE เปิด Mobile data ติดตั้ง APK รุ่นเดิมหรือใหม่กว่าที่ลงนามด้วย key เดิม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2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สร้าง QR ใหม่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หน้า /agents เลือกเครื่องเดิม แล้วกด สร้าง QR / ย้ายเครื่อง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3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สแกนบนเครื่องใหม่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เมื่อผูกสำเร็จ token เครื่องเดิมจะใช้ต่อไม่ได้</w:t>
            </w:r>
          </w:p>
        </w:tc>
      </w:tr>
      <w:tr>
        <w:tc>
          <w:tcPr>
            <w:tcW w:type="dxa" w:w="680"/>
            <w:shd w:fill="2458E6"/>
            <w:vAlign w:val="center"/>
          </w:tcPr>
          <w:p>
            <w:pPr>
              <w:jc w:val="center"/>
            </w:pPr>
            <w:r>
              <w:rPr>
                <w:rFonts w:ascii="Kanit" w:hAnsi="Kanit" w:eastAsia="Kanit" w:cs="Kanit"/>
                <w:b/>
                <w:color w:val="FFFFFF"/>
                <w:sz w:val="30"/>
                <w:lang w:val="th-TH" w:bidi="th-TH"/>
              </w:rPr>
              <w:t>4</w:t>
            </w:r>
          </w:p>
        </w:tc>
        <w:tc>
          <w:tcPr>
            <w:tcW w:type="dxa" w:w="8787"/>
          </w:tcPr>
          <w:p>
            <w:r>
              <w:rPr>
                <w:rFonts w:ascii="Kanit" w:hAnsi="Kanit" w:eastAsia="Kanit" w:cs="Kanit"/>
                <w:b/>
                <w:color w:val="1E293B"/>
                <w:sz w:val="22"/>
                <w:lang w:val="th-TH" w:bidi="th-TH"/>
              </w:rPr>
              <w:t>ตรวจรับและเก็บเครื่องเดิม</w:t>
              <w:br/>
            </w:r>
            <w:r>
              <w:rPr>
                <w:rFonts w:ascii="Kanit" w:hAnsi="Kanit" w:eastAsia="Kanit" w:cs="Kanit"/>
                <w:color w:val="64748B"/>
                <w:sz w:val="19"/>
                <w:lang w:val="th-TH" w:bidi="th-TH"/>
              </w:rPr>
              <w:t>รอออนไลน์/ผลรอบแรก จากนั้นถอนแอปหรือเก็บเป็นอะไหล่</w:t>
            </w:r>
          </w:p>
        </w:tc>
      </w:tr>
    </w:tbl>
    <w:p/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ความปลอดภัยและชุดส่งมอบ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เก็บกุญแจเซ็นแอปแยกจาก GitHub และจำกัดสิทธิ์ผู้ดูแล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EF2F2"/>
            <w:vAlign w:val="center"/>
          </w:tcPr>
          <w:p>
            <w:r>
              <w:rPr>
                <w:rFonts w:ascii="Kanit" w:hAnsi="Kanit" w:eastAsia="Kanit" w:cs="Kanit"/>
                <w:b/>
                <w:color w:val="172554"/>
                <w:sz w:val="24"/>
                <w:lang w:val="th-TH" w:bidi="th-TH"/>
              </w:rPr>
              <w:t>ห้ามอัปโหลดขึ้น GitHub</w:t>
              <w:br/>
            </w:r>
            <w:r>
              <w:rPr>
                <w:rFonts w:ascii="Kanit" w:hAnsi="Kanit" w:eastAsia="Kanit" w:cs="Kanit"/>
                <w:sz w:val="20"/>
                <w:lang w:val="th-TH" w:bidi="th-TH"/>
              </w:rPr>
              <w:t>ไฟล์ domainwatch-agent-release.jks และรหัสผ่านใน SIGNING-KEY-README.txt เป็นความลับสำหรับเซ็นอัปเดต APK เท่านั้น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รายการไฟล์ส่งมอบ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ไฟล์/ตำแหน่ง</w:t>
            </w:r>
          </w:p>
        </w:tc>
        <w:tc>
          <w:tcPr>
            <w:tcW w:type="dxa" w:w="3437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วัตถุประสงค์</w:t>
            </w:r>
          </w:p>
        </w:tc>
        <w:tc>
          <w:tcPr>
            <w:tcW w:type="dxa" w:w="3437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การเก็บ</w:t>
            </w:r>
          </w:p>
        </w:tc>
      </w:tr>
      <w:tr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deliverables/public/DomainWatch-Agent-v1.0.0.apk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ติดตั้งบนโทรศัพท์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แชร์ให้ทีมติดตั้งได้</w:t>
            </w:r>
          </w:p>
        </w:tc>
      </w:tr>
      <w:tr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android-agent/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ซอร์ส Android สำหรับพัฒนาต่อ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GitHub</w:t>
            </w:r>
          </w:p>
        </w:tc>
      </w:tr>
      <w:tr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deliverables/private/*.jks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กุญแจเซ็นอัปเดต APK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Password manager/สื่อเข้ารหัส</w:t>
            </w:r>
          </w:p>
        </w:tc>
      </w:tr>
      <w:tr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deliverables/private/SIGNING-KEY-README.txt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ชื่อ alias และขั้นตอนเซ็น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เก็บคู่กับ key แบบจำกัดสิทธิ์</w:t>
            </w:r>
          </w:p>
        </w:tc>
      </w:tr>
      <w:tr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คู่มือ DOCX/PDF นี้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ติดตั้ง/ตรวจรับ/ย้ายเครื่อง</w:t>
            </w:r>
          </w:p>
        </w:tc>
        <w:tc>
          <w:tcPr>
            <w:tcW w:type="dxa" w:w="3437"/>
          </w:tcPr>
          <w:p>
            <w:r>
              <w:rPr>
                <w:rFonts w:ascii="Kanit" w:hAnsi="Kanit" w:eastAsia="Kanit" w:cs="Kanit"/>
                <w:lang w:val="th-TH" w:bidi="th-TH"/>
              </w:rPr>
              <w:t>คลังเอกสารทีม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สิทธิ์ระบบ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สร้าง/ย้าย/ปิด Mobile Agent: ADMIN เท่านั้น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QR ใช้ครั้งเดียว อายุ 15 นาที และเก็บเฉพาะ hash ฝั่ง server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token โทรศัพท์เก็บแบบเข้ารหัสด้วย Android Keystore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เปลี่ยนเครื่องแล้ว token เครื่องเดิมถูกยกเลิก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อย่าใส่ URL enrollment หรือ QR จริงในคู่มือ/แชตสาธารณะ</w:t>
      </w:r>
    </w:p>
    <w:p>
      <w:r>
        <w:rPr>
          <w:rFonts w:ascii="Kanit" w:hAnsi="Kanit" w:eastAsia="Kanit" w:cs="Kanit"/>
          <w:lang w:val="th-TH" w:bidi="th-TH"/>
        </w:rPr>
        <w:br w:type="page"/>
      </w:r>
    </w:p>
    <w:p>
      <w:pPr>
        <w:pStyle w:val="Title"/>
      </w:pPr>
      <w:r>
        <w:rPr>
          <w:rFonts w:ascii="Kanit" w:hAnsi="Kanit" w:eastAsia="Kanit" w:cs="Kanit"/>
          <w:lang w:val="th-TH" w:bidi="th-TH"/>
        </w:rPr>
        <w:t>Troubleshooting และเช็กลิสต์ส่งมอบ</w:t>
      </w:r>
    </w:p>
    <w:p>
      <w:pPr>
        <w:pStyle w:val="Subtitle"/>
      </w:pPr>
      <w:r>
        <w:rPr>
          <w:rFonts w:ascii="Kanit" w:hAnsi="Kanit" w:eastAsia="Kanit" w:cs="Kanit"/>
          <w:lang w:val="th-TH" w:bidi="th-TH"/>
        </w:rPr>
        <w:t>ใช้หน้านี้เป็นใบตรวจรับก่อนปิดงาน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อาการ</w:t>
            </w:r>
          </w:p>
        </w:tc>
        <w:tc>
          <w:tcPr>
            <w:tcW w:type="dxa" w:w="5156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  <w:lang w:val="th-TH" w:bidi="th-TH"/>
              </w:rPr>
              <w:t>วิธีแก้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QR เปิดเว็บแต่ไม่เข้าแอป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ติดตั้ง APK ให้เสร็จ เปิดแอปหนึ่งครั้ง แล้วสแกน QR ใหม่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QR หมดอายุ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กด สร้าง QR / ย้ายเครื่อง ใหม่ ใช้ภายใน 15 นาที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ผูกไม่สำเร็จ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เปิด Mobile data TRUE, ปิด VPN/Data Saver ชั่วคราว และตั้งวันเวลาอัตโนมัติ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เครื่องออฟไลน์หลังดับจอ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ตั้งแบตเตอรี่เป็นไม่จำกัด, อนุญาต autostart และเสียบชาร์จ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เห็นเว็บล่มทั้งที่เปิดได้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ตรวจว่า agent ใช้ Cellular จริง, ดู HTTP/redirect และรอการยืนยัน 2 รอบ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เว็บกลับมาแต่ช้า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ระบบควรปิดเคสหลังปกติ 2 รอบและแจ้งกลับมาแล้ว พร้อมคงสถานะ SLOW</w:t>
            </w:r>
          </w:p>
        </w:tc>
      </w:tr>
      <w:tr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ต้องอัปเดต APK</w:t>
            </w:r>
          </w:p>
        </w:tc>
        <w:tc>
          <w:tcPr>
            <w:tcW w:type="dxa" w:w="5156"/>
          </w:tcPr>
          <w:p>
            <w:r>
              <w:rPr>
                <w:rFonts w:ascii="Kanit" w:hAnsi="Kanit" w:eastAsia="Kanit" w:cs="Kanit"/>
                <w:lang w:val="th-TH" w:bidi="th-TH"/>
              </w:rPr>
              <w:t>ต้องเซ็นด้วยไฟล์ .jks เดิมและ versionCode สูงกว่าเดิม</w:t>
            </w:r>
          </w:p>
        </w:tc>
      </w:tr>
    </w:tbl>
    <w:p/>
    <w:p>
      <w:pPr>
        <w:pStyle w:val="Heading1"/>
      </w:pPr>
      <w:r>
        <w:rPr>
          <w:rFonts w:ascii="Kanit" w:hAnsi="Kanit" w:eastAsia="Kanit" w:cs="Kanit"/>
          <w:lang w:val="th-TH" w:bidi="th-TH"/>
        </w:rPr>
        <w:t>ลงนามตรวจรับ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ติดตั้ง APK และตรวจ SHA‑256 แล้ว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สร้างเครื่อง TRUE และผูก QR สำเร็จ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เห็นสถานะออนไลน์และผลตรวจรอบแรก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ทดสอบรีสตาร์ต/ดับจอแล้ว agent ยังทำงาน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ยืนยัน Telegram ล่ม/กลับมาและประวัติในระบบ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สำรอง signing key ในที่ปลอดภัยอย่างน้อย 2 ชุด</w:t>
      </w:r>
    </w:p>
    <w:p>
      <w:pPr>
        <w:pStyle w:val="ListBullet"/>
        <w:ind w:left="227"/>
      </w:pPr>
      <w:r>
        <w:rPr>
          <w:rFonts w:ascii="Kanit" w:hAnsi="Kanit" w:eastAsia="Kanit" w:cs="Kanit"/>
          <w:lang w:val="th-TH" w:bidi="th-TH"/>
        </w:rPr>
        <w:t>☐ ผู้รับมอบได้รับ DOCX, PDF, APK และตำแหน่ง private key</w:t>
      </w:r>
    </w:p>
    <w:p>
      <w:pPr>
        <w:jc w:val="center"/>
      </w:pPr>
      <w:r>
        <w:rPr>
          <w:rFonts w:ascii="Kanit" w:hAnsi="Kanit" w:eastAsia="Kanit" w:cs="Kanit"/>
          <w:lang w:val="th-TH" w:bidi="th-TH"/>
        </w:rPr>
        <w:br/>
        <w:t>ผู้ส่งมอบ ____________________    วันที่ ____________     ผู้รับมอบ ____________________    วันที่ 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anit" w:hAnsi="Kanit" w:eastAsia="Kanit" w:cs="Kanit"/>
        <w:color w:val="64748B"/>
        <w:sz w:val="18"/>
      </w:rPr>
      <w:t xml:space="preserve">DomainWatch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Thai"/>
    </w:pPr>
    <w:r>
      <w:rPr>
        <w:rFonts w:ascii="Kanit" w:hAnsi="Kanit" w:eastAsia="Kanit" w:cs="Kanit"/>
      </w:rPr>
      <w:t>DOMAINWATCH  |  TRUE MOBILE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Kanit" w:hAnsi="Kanit" w:eastAsia="Kanit" w:cs="Kanit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nit" w:hAnsi="Kanit" w:eastAsia="Kanit" w:cs="Kanit"/>
      <w:b/>
      <w:bCs/>
      <w:color w:val="17255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nit" w:hAnsi="Kanit" w:eastAsia="Kanit" w:cs="Kanit"/>
      <w:b/>
      <w:bCs/>
      <w:color w:val="2458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nit" w:hAnsi="Kanit" w:eastAsia="Kanit" w:cs="Kanit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Kanit" w:hAnsi="Kanit" w:eastAsia="Kanit" w:cs="Kanit"/>
      <w:b/>
      <w:color w:val="172554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hai">
    <w:name w:val="Caption Thai"/>
    <w:pPr>
      <w:spacing w:after="160"/>
    </w:pPr>
    <w:rPr>
      <w:rFonts w:ascii="Kanit" w:hAnsi="Kanit" w:eastAsia="Kanit" w:cs="Kanit"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